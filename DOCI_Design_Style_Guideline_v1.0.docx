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ontserrat" w:hAnsi="Montserrat"/>
          <w:b/>
          <w:color w:val="D5001C"/>
          <w:sz w:val="22"/>
        </w:rPr>
        <w:t>DESIGN STYLE GUIDELINE · V1.0</w:t>
      </w:r>
    </w:p>
    <w:p>
      <w:pPr>
        <w:spacing w:after="80"/>
      </w:pPr>
      <w:r>
        <w:rPr>
          <w:rFonts w:ascii="Montserrat" w:hAnsi="Montserrat"/>
          <w:b/>
          <w:color w:val="141416"/>
          <w:sz w:val="56"/>
        </w:rPr>
        <w:t>Website Interaktif &amp; Admin Panel</w:t>
        <w:br/>
        <w:t>Komunitas Ducati Indonesia (DOCI)</w:t>
      </w:r>
    </w:p>
    <w:p>
      <w:pPr>
        <w:spacing w:after="280"/>
      </w:pPr>
      <w:r>
        <w:rPr>
          <w:rFonts w:ascii="Open Sans" w:hAnsi="Open Sans"/>
          <w:color w:val="5A5F6B"/>
          <w:sz w:val="26"/>
        </w:rPr>
        <w:t>Panduan Identitas Visual, Design System, dan Antarmuka — Public Site, Member Area, Admin Panel</w:t>
      </w:r>
    </w:p>
    <w:p>
      <w:pPr>
        <w:pBdr>
          <w:bottom w:val="single" w:sz="18" w:space="1" w:color="D5001C"/>
        </w:pBdr>
        <w:spacing w:after="240"/>
      </w:pPr>
    </w:p>
    <w:p>
      <w:pPr>
        <w:spacing w:after="40"/>
      </w:pPr>
      <w:r>
        <w:rPr>
          <w:color w:val="5A5F6B"/>
          <w:sz w:val="20"/>
        </w:rPr>
        <w:t>Dokumen: DOCI-DSG-001  ·  Versi 1.0  ·  Status: Draft untuk Review</w:t>
      </w:r>
    </w:p>
    <w:p>
      <w:pPr>
        <w:spacing w:after="40"/>
      </w:pPr>
      <w:r>
        <w:rPr>
          <w:color w:val="5A5F6B"/>
          <w:sz w:val="20"/>
        </w:rPr>
        <w:t>Tanggal: 3 Oktober 2026  ·  Bahasa: Indonesia</w:t>
      </w:r>
    </w:p>
    <w:p>
      <w:pPr>
        <w:spacing w:after="40"/>
      </w:pPr>
      <w:r>
        <w:rPr>
          <w:color w:val="5A5F6B"/>
          <w:sz w:val="20"/>
        </w:rPr>
        <w:t>Referensi: Blueprint Re-engineering Website DDOCI · Logo DOC Indonesia (red/white)</w:t>
      </w:r>
    </w:p>
    <w:p>
      <w:pPr>
        <w:spacing w:after="40"/>
      </w:pPr>
      <w:r>
        <w:rPr>
          <w:color w:val="5A5F6B"/>
          <w:sz w:val="20"/>
        </w:rPr>
        <w:t>Ruang lingkup: Brand identity, warna, tipografi, layout, komponen UI, gaya admin panel, aksesibilitas, dan aturan responsif</w:t>
      </w:r>
    </w:p>
    <w:tbl>
      <w:tblPr>
        <w:tblStyle w:val="TableGrid"/>
        <w:tblW w:type="auto" w:w="0"/>
        <w:tblLook w:firstColumn="1" w:firstRow="1" w:lastColumn="0" w:lastRow="0" w:noHBand="0" w:noVBand="1" w:val="04A0"/>
      </w:tblPr>
      <w:tblGrid>
        <w:gridCol w:w="9412"/>
      </w:tblGrid>
      <w:tr>
        <w:tc>
          <w:tcPr>
            <w:tcW w:type="dxa" w:w="9412"/>
            <w:shd w:val="clear" w:color="auto" w:fill="FDECEE"/>
          </w:tcPr>
          <w:p>
            <w:r/>
            <w:r>
              <w:rPr>
                <w:b/>
                <w:color w:val="9E001F"/>
                <w:sz w:val="19"/>
              </w:rPr>
              <w:t xml:space="preserve">Catatan Naming: </w:t>
            </w:r>
            <w:r>
              <w:rPr>
                <w:sz w:val="19"/>
              </w:rPr>
              <w:t>Dokumen ini menggunakan nama "DOCI" (Komunitas Ducati Indonesia) sesuai permintaan. Blueprint resmi menggunakan legal name "Ducati Desmo Owners Club Indonesia (DDOCI)". Seluruh placeholder logo, wordmark, dan footer harus disesuaikan dengan legal name final sebelum implementasi.</w:t>
            </w:r>
          </w:p>
        </w:tc>
      </w:tr>
    </w:tbl>
    <w:p>
      <w:pPr>
        <w:spacing w:after="80"/>
      </w:pPr>
    </w:p>
    <w:p>
      <w:pPr>
        <w:spacing w:after="120"/>
      </w:pPr>
      <w:r>
        <w:rPr>
          <w:rFonts w:ascii="Open Sans" w:hAnsi="Open Sans"/>
          <w:b/>
          <w:i w:val="0"/>
          <w:color w:val="141416"/>
          <w:sz w:val="32"/>
        </w:rPr>
        <w:t>Daftar Isi</w:t>
      </w:r>
    </w:p>
    <w:p>
      <w:pPr>
        <w:spacing w:after="40"/>
      </w:pPr>
      <w:r>
        <w:rPr>
          <w:b/>
          <w:sz w:val="21"/>
        </w:rPr>
        <w:t>1. Prinsip Desain</w:t>
      </w:r>
    </w:p>
    <w:p>
      <w:pPr>
        <w:spacing w:after="40"/>
      </w:pPr>
      <w:r>
        <w:rPr>
          <w:b/>
          <w:sz w:val="21"/>
        </w:rPr>
        <w:t>2. Identitas Merek &amp; Penggunaan Logo</w:t>
      </w:r>
    </w:p>
    <w:p>
      <w:pPr>
        <w:spacing w:after="40"/>
      </w:pPr>
      <w:r>
        <w:rPr>
          <w:b/>
          <w:sz w:val="21"/>
        </w:rPr>
        <w:t>3. Sistem Warna (Color System)</w:t>
      </w:r>
    </w:p>
    <w:p>
      <w:pPr>
        <w:spacing w:after="40"/>
      </w:pPr>
      <w:r>
        <w:rPr>
          <w:b/>
          <w:sz w:val="21"/>
        </w:rPr>
        <w:t>4. Tipografi</w:t>
      </w:r>
    </w:p>
    <w:p>
      <w:pPr>
        <w:spacing w:after="40"/>
      </w:pPr>
      <w:r>
        <w:rPr>
          <w:b/>
          <w:sz w:val="21"/>
        </w:rPr>
        <w:t>5. Layout, Grid &amp; Spacing</w:t>
      </w:r>
    </w:p>
    <w:p>
      <w:pPr>
        <w:spacing w:after="40"/>
      </w:pPr>
      <w:r>
        <w:rPr>
          <w:b/>
          <w:sz w:val="21"/>
        </w:rPr>
        <w:t>6. Ikonografi</w:t>
      </w:r>
    </w:p>
    <w:p>
      <w:pPr>
        <w:spacing w:after="40"/>
      </w:pPr>
      <w:r>
        <w:rPr>
          <w:b/>
          <w:sz w:val="21"/>
        </w:rPr>
        <w:t>7. Imagery, Foto &amp; Video</w:t>
      </w:r>
    </w:p>
    <w:p>
      <w:pPr>
        <w:spacing w:after="40"/>
      </w:pPr>
      <w:r>
        <w:rPr>
          <w:b/>
          <w:sz w:val="21"/>
        </w:rPr>
        <w:t>8. Komponen UI (Public Site &amp; Member Area)</w:t>
      </w:r>
    </w:p>
    <w:p>
      <w:pPr>
        <w:spacing w:after="40"/>
      </w:pPr>
      <w:r>
        <w:rPr>
          <w:b/>
          <w:sz w:val="21"/>
        </w:rPr>
        <w:t>9. Gaya Admin Panel</w:t>
      </w:r>
    </w:p>
    <w:p>
      <w:pPr>
        <w:spacing w:after="40"/>
      </w:pPr>
      <w:r>
        <w:rPr>
          <w:b/>
          <w:sz w:val="21"/>
        </w:rPr>
        <w:t>10. Peta, Kalender &amp; Komponen Khusus</w:t>
      </w:r>
    </w:p>
    <w:p>
      <w:pPr>
        <w:spacing w:after="40"/>
      </w:pPr>
      <w:r>
        <w:rPr>
          <w:b/>
          <w:sz w:val="21"/>
        </w:rPr>
        <w:t>11. Motion &amp; Micro-interaction</w:t>
      </w:r>
    </w:p>
    <w:p>
      <w:pPr>
        <w:spacing w:after="40"/>
      </w:pPr>
      <w:r>
        <w:rPr>
          <w:b/>
          <w:sz w:val="21"/>
        </w:rPr>
        <w:t>12. Aturan Responsif (Responsive Rules)</w:t>
      </w:r>
    </w:p>
    <w:p>
      <w:pPr>
        <w:spacing w:after="40"/>
      </w:pPr>
      <w:r>
        <w:rPr>
          <w:b/>
          <w:sz w:val="21"/>
        </w:rPr>
        <w:t>13. Aksesibilitas (Accessibility)</w:t>
      </w:r>
    </w:p>
    <w:p>
      <w:pPr>
        <w:spacing w:after="40"/>
      </w:pPr>
      <w:r>
        <w:rPr>
          <w:b/>
          <w:sz w:val="21"/>
        </w:rPr>
        <w:t>14. Voice, Tone &amp; Microcopy</w:t>
      </w:r>
    </w:p>
    <w:p>
      <w:pPr>
        <w:spacing w:after="40"/>
      </w:pPr>
      <w:r>
        <w:rPr>
          <w:b/>
          <w:sz w:val="21"/>
        </w:rPr>
        <w:t>15. Do's &amp; Don'ts</w:t>
      </w:r>
    </w:p>
    <w:p>
      <w:pPr>
        <w:spacing w:after="40"/>
      </w:pPr>
      <w:r>
        <w:rPr>
          <w:b/>
          <w:sz w:val="21"/>
        </w:rPr>
        <w:t>16. Design Tokens &amp; Handoff</w:t>
      </w:r>
    </w:p>
    <w:p>
      <w:pPr>
        <w:spacing w:after="40"/>
      </w:pPr>
      <w:r>
        <w:rPr>
          <w:b/>
          <w:sz w:val="21"/>
        </w:rPr>
        <w:t>17. Contoh Penerapan Halaman</w:t>
      </w:r>
    </w:p>
    <w:p>
      <w:r>
        <w:br w:type="page"/>
      </w:r>
    </w:p>
    <w:p>
      <w:pPr>
        <w:pStyle w:val="Heading1"/>
      </w:pPr>
      <w:r>
        <w:t>1. Prinsip Desain</w:t>
      </w:r>
    </w:p>
    <w:p>
      <w:pPr>
        <w:spacing w:after="120"/>
      </w:pPr>
      <w:r>
        <w:rPr>
          <w:rFonts w:ascii="Open Sans" w:hAnsi="Open Sans"/>
          <w:b w:val="0"/>
          <w:i w:val="0"/>
          <w:sz w:val="21"/>
        </w:rPr>
        <w:t>Seluruh tampilan website dan admin panel DOCI dibangun di atas lima prinsip berikut. Setiap keputusan visual baru harus dapat ditelusuri kembali ke salah satu prinsip ini.</w:t>
      </w:r>
    </w:p>
    <w:p>
      <w:pPr>
        <w:pStyle w:val="ListBullet"/>
        <w:spacing w:after="60"/>
      </w:pPr>
      <w:r>
        <w:rPr>
          <w:b/>
          <w:sz w:val="21"/>
        </w:rPr>
        <w:t>Bold &amp; Energetic</w:t>
      </w:r>
      <w:r>
        <w:rPr>
          <w:sz w:val="21"/>
        </w:rPr>
        <w:t xml:space="preserve"> — Kesan pertama harus mencerminkan semangat berkendara Ducati: tegas, cepat, presisi. Gunakan aksen merah yang kuat, tipografi berat, dan fotografi dinamis.</w:t>
      </w:r>
    </w:p>
    <w:p>
      <w:pPr>
        <w:pStyle w:val="ListBullet"/>
        <w:spacing w:after="60"/>
      </w:pPr>
      <w:r>
        <w:rPr>
          <w:b/>
          <w:sz w:val="21"/>
        </w:rPr>
        <w:t>User Friendly</w:t>
      </w:r>
      <w:r>
        <w:rPr>
          <w:sz w:val="21"/>
        </w:rPr>
        <w:t xml:space="preserve"> — Setiap alur (daftar member, bayar, unggah dokumentasi, lihat tracking) harus dapat diselesaikan tanpa bantuan. Maksimal 3 langkah untuk aksi inti, dengan umpan balik yang jelas.</w:t>
      </w:r>
    </w:p>
    <w:p>
      <w:pPr>
        <w:pStyle w:val="ListBullet"/>
        <w:spacing w:after="60"/>
      </w:pPr>
      <w:r>
        <w:rPr>
          <w:b/>
          <w:sz w:val="21"/>
        </w:rPr>
        <w:t>Fully Responsive</w:t>
      </w:r>
      <w:r>
        <w:rPr>
          <w:sz w:val="21"/>
        </w:rPr>
        <w:t xml:space="preserve"> — Mobile-first. Lebih dari 70% pengguna diperkirakan mengakses melalui smartphone saat touring maupun di rumah. Tampilan harus sempurna di 360px hingga layar lebar.</w:t>
      </w:r>
    </w:p>
    <w:p>
      <w:pPr>
        <w:pStyle w:val="ListBullet"/>
        <w:spacing w:after="60"/>
      </w:pPr>
      <w:r>
        <w:rPr>
          <w:b/>
          <w:sz w:val="21"/>
        </w:rPr>
        <w:t>Konsisten</w:t>
      </w:r>
      <w:r>
        <w:rPr>
          <w:sz w:val="21"/>
        </w:rPr>
        <w:t xml:space="preserve"> — Satu design system untuk public site, member area, dan admin panel. Komponen yang sama tidak boleh punya dua perilaku berbeda.</w:t>
      </w:r>
    </w:p>
    <w:p>
      <w:pPr>
        <w:pStyle w:val="ListBullet"/>
        <w:spacing w:after="60"/>
      </w:pPr>
      <w:r>
        <w:rPr>
          <w:b/>
          <w:sz w:val="21"/>
        </w:rPr>
        <w:t>Inklusif &amp; Aman</w:t>
      </w:r>
      <w:r>
        <w:rPr>
          <w:sz w:val="21"/>
        </w:rPr>
        <w:t xml:space="preserve"> — Kontras minimal WCAG AA, target sentuh minimal 44px, dan seluruh data pribadi (nomor telepon, lokasi live tracking) diperlakukan sebagai data sensitif secara visual maupun teknis.</w:t>
      </w:r>
    </w:p>
    <w:tbl>
      <w:tblPr>
        <w:tblStyle w:val="TableGrid"/>
        <w:tblW w:type="auto" w:w="0"/>
        <w:tblLook w:firstColumn="1" w:firstRow="1" w:lastColumn="0" w:lastRow="0" w:noHBand="0" w:noVBand="1" w:val="04A0"/>
      </w:tblPr>
      <w:tblGrid>
        <w:gridCol w:w="9412"/>
      </w:tblGrid>
      <w:tr>
        <w:tc>
          <w:tcPr>
            <w:tcW w:type="dxa" w:w="9412"/>
            <w:shd w:val="clear" w:color="auto" w:fill="FDECEE"/>
          </w:tcPr>
          <w:p>
            <w:r/>
            <w:r>
              <w:rPr>
                <w:b/>
                <w:color w:val="9E001F"/>
                <w:sz w:val="19"/>
              </w:rPr>
              <w:t xml:space="preserve">Prinsip Utama: </w:t>
            </w:r>
            <w:r>
              <w:rPr>
                <w:sz w:val="19"/>
              </w:rPr>
              <w:t>Merah adalah suara utama merek — tetapi tidak boleh menjadi satu-satunya suara. Gunakan merah untuk aksi, penekanan, dan identitas; gunakan netral (putih, abu, hitam) untuk struktur dan keterbacaan. Rasio ideal: ±70% netral, 20% konten/foto, 10% merah.</w:t>
            </w:r>
          </w:p>
        </w:tc>
      </w:tr>
    </w:tbl>
    <w:p>
      <w:pPr>
        <w:spacing w:after="80"/>
      </w:pPr>
    </w:p>
    <w:p>
      <w:pPr>
        <w:pStyle w:val="Heading1"/>
      </w:pPr>
      <w:r>
        <w:t>2. Identitas Merek &amp; Penggunaan Logo</w:t>
      </w:r>
    </w:p>
    <w:p>
      <w:pPr>
        <w:pStyle w:val="Heading2"/>
      </w:pPr>
      <w:r>
        <w:t>2.1. Konstruksi Logo</w:t>
      </w:r>
    </w:p>
    <w:p>
      <w:pPr>
        <w:spacing w:after="120"/>
      </w:pPr>
      <w:r>
        <w:rPr>
          <w:rFonts w:ascii="Open Sans" w:hAnsi="Open Sans"/>
          <w:b w:val="0"/>
          <w:i w:val="0"/>
          <w:sz w:val="21"/>
        </w:rPr>
        <w:t>Logo DOC Indonesia terdiri dari tiga elemen vertikal yang saling terkunci: emblem perisai dengan siluet kepala elang (negative space), logotype "DOC" dengan huruf geometris ultra-bold, dan descriptor "INDONESIA" dengan italic dan tracking lebar yang memberi kesan gerak maju.</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D5001C"/>
          </w:tcPr>
          <w:p>
            <w:pPr>
              <w:spacing w:before="40" w:after="40"/>
            </w:pPr>
            <w:r/>
            <w:r>
              <w:rPr>
                <w:rFonts w:ascii="Open Sans" w:hAnsi="Open Sans"/>
                <w:b/>
                <w:color w:val="FFFFFF"/>
                <w:sz w:val="18"/>
              </w:rPr>
              <w:t>Elemen</w:t>
            </w:r>
          </w:p>
        </w:tc>
        <w:tc>
          <w:tcPr>
            <w:tcW w:type="dxa" w:w="3137"/>
            <w:shd w:val="clear" w:color="auto" w:fill="D5001C"/>
          </w:tcPr>
          <w:p>
            <w:pPr>
              <w:spacing w:before="40" w:after="40"/>
            </w:pPr>
            <w:r/>
            <w:r>
              <w:rPr>
                <w:rFonts w:ascii="Open Sans" w:hAnsi="Open Sans"/>
                <w:b/>
                <w:color w:val="FFFFFF"/>
                <w:sz w:val="18"/>
              </w:rPr>
              <w:t>Karakter</w:t>
            </w:r>
          </w:p>
        </w:tc>
        <w:tc>
          <w:tcPr>
            <w:tcW w:type="dxa" w:w="3137"/>
            <w:shd w:val="clear" w:color="auto" w:fill="D5001C"/>
          </w:tcPr>
          <w:p>
            <w:pPr>
              <w:spacing w:before="40" w:after="40"/>
            </w:pPr>
            <w:r/>
            <w:r>
              <w:rPr>
                <w:rFonts w:ascii="Open Sans" w:hAnsi="Open Sans"/>
                <w:b/>
                <w:color w:val="FFFFFF"/>
                <w:sz w:val="18"/>
              </w:rPr>
              <w:t>Aturan</w:t>
            </w:r>
          </w:p>
        </w:tc>
      </w:tr>
      <w:tr>
        <w:tc>
          <w:tcPr>
            <w:tcW w:type="dxa" w:w="3137"/>
          </w:tcPr>
          <w:p>
            <w:pPr>
              <w:spacing w:before="40" w:after="40"/>
            </w:pPr>
            <w:r/>
            <w:r>
              <w:rPr>
                <w:rFonts w:ascii="Open Sans" w:hAnsi="Open Sans"/>
                <w:b w:val="0"/>
                <w:sz w:val="18"/>
              </w:rPr>
              <w:t>Emblem (elang/perisai)</w:t>
            </w:r>
          </w:p>
        </w:tc>
        <w:tc>
          <w:tcPr>
            <w:tcW w:type="dxa" w:w="3137"/>
          </w:tcPr>
          <w:p>
            <w:pPr>
              <w:spacing w:before="40" w:after="40"/>
            </w:pPr>
            <w:r/>
            <w:r>
              <w:rPr>
                <w:rFonts w:ascii="Open Sans" w:hAnsi="Open Sans"/>
                <w:b w:val="0"/>
                <w:sz w:val="18"/>
              </w:rPr>
              <w:t>Flat vector, tanpa gradasi/bayangan</w:t>
            </w:r>
          </w:p>
        </w:tc>
        <w:tc>
          <w:tcPr>
            <w:tcW w:type="dxa" w:w="3137"/>
          </w:tcPr>
          <w:p>
            <w:pPr>
              <w:spacing w:before="40" w:after="40"/>
            </w:pPr>
            <w:r/>
            <w:r>
              <w:rPr>
                <w:rFonts w:ascii="Open Sans" w:hAnsi="Open Sans"/>
                <w:b w:val="0"/>
                <w:sz w:val="18"/>
              </w:rPr>
              <w:t>Tidak boleh dimodifikasi, diputar, atau diberi outline</w:t>
            </w:r>
          </w:p>
        </w:tc>
      </w:tr>
      <w:tr>
        <w:tc>
          <w:tcPr>
            <w:tcW w:type="dxa" w:w="3137"/>
            <w:shd w:val="clear" w:color="auto" w:fill="F4F5F7"/>
          </w:tcPr>
          <w:p>
            <w:pPr>
              <w:spacing w:before="40" w:after="40"/>
            </w:pPr>
            <w:r/>
            <w:r>
              <w:rPr>
                <w:rFonts w:ascii="Open Sans" w:hAnsi="Open Sans"/>
                <w:b w:val="0"/>
                <w:sz w:val="18"/>
              </w:rPr>
              <w:t>Logotype "DOC"</w:t>
            </w:r>
          </w:p>
        </w:tc>
        <w:tc>
          <w:tcPr>
            <w:tcW w:type="dxa" w:w="3137"/>
            <w:shd w:val="clear" w:color="auto" w:fill="F4F5F7"/>
          </w:tcPr>
          <w:p>
            <w:pPr>
              <w:spacing w:before="40" w:after="40"/>
            </w:pPr>
            <w:r/>
            <w:r>
              <w:rPr>
                <w:rFonts w:ascii="Open Sans" w:hAnsi="Open Sans"/>
                <w:b w:val="0"/>
                <w:sz w:val="18"/>
              </w:rPr>
              <w:t>Ultra-bold geometris, huruf lebar</w:t>
            </w:r>
          </w:p>
        </w:tc>
        <w:tc>
          <w:tcPr>
            <w:tcW w:type="dxa" w:w="3137"/>
            <w:shd w:val="clear" w:color="auto" w:fill="F4F5F7"/>
          </w:tcPr>
          <w:p>
            <w:pPr>
              <w:spacing w:before="40" w:after="40"/>
            </w:pPr>
            <w:r/>
            <w:r>
              <w:rPr>
                <w:rFonts w:ascii="Open Sans" w:hAnsi="Open Sans"/>
                <w:b w:val="0"/>
                <w:sz w:val="18"/>
              </w:rPr>
              <w:t>Tidak boleh diganti font atau diberi spasi tambahan</w:t>
            </w:r>
          </w:p>
        </w:tc>
      </w:tr>
      <w:tr>
        <w:tc>
          <w:tcPr>
            <w:tcW w:type="dxa" w:w="3137"/>
          </w:tcPr>
          <w:p>
            <w:pPr>
              <w:spacing w:before="40" w:after="40"/>
            </w:pPr>
            <w:r/>
            <w:r>
              <w:rPr>
                <w:rFonts w:ascii="Open Sans" w:hAnsi="Open Sans"/>
                <w:b w:val="0"/>
                <w:sz w:val="18"/>
              </w:rPr>
              <w:t>Descriptor "INDONESIA"</w:t>
            </w:r>
          </w:p>
        </w:tc>
        <w:tc>
          <w:tcPr>
            <w:tcW w:type="dxa" w:w="3137"/>
          </w:tcPr>
          <w:p>
            <w:pPr>
              <w:spacing w:before="40" w:after="40"/>
            </w:pPr>
            <w:r/>
            <w:r>
              <w:rPr>
                <w:rFonts w:ascii="Open Sans" w:hAnsi="Open Sans"/>
                <w:b w:val="0"/>
                <w:sz w:val="18"/>
              </w:rPr>
              <w:t>Bold italic, tracking lebar</w:t>
            </w:r>
          </w:p>
        </w:tc>
        <w:tc>
          <w:tcPr>
            <w:tcW w:type="dxa" w:w="3137"/>
          </w:tcPr>
          <w:p>
            <w:pPr>
              <w:spacing w:before="40" w:after="40"/>
            </w:pPr>
            <w:r/>
            <w:r>
              <w:rPr>
                <w:rFonts w:ascii="Open Sans" w:hAnsi="Open Sans"/>
                <w:b w:val="0"/>
                <w:sz w:val="18"/>
              </w:rPr>
              <w:t>Selalu tampil di bawah logotype dalam komposisi resmi</w:t>
            </w:r>
          </w:p>
        </w:tc>
      </w:tr>
      <w:tr>
        <w:tc>
          <w:tcPr>
            <w:tcW w:type="dxa" w:w="3137"/>
            <w:shd w:val="clear" w:color="auto" w:fill="F4F5F7"/>
          </w:tcPr>
          <w:p>
            <w:pPr>
              <w:spacing w:before="40" w:after="40"/>
            </w:pPr>
            <w:r/>
            <w:r>
              <w:rPr>
                <w:rFonts w:ascii="Open Sans" w:hAnsi="Open Sans"/>
                <w:b w:val="0"/>
                <w:sz w:val="18"/>
              </w:rPr>
              <w:t>Komposisi vertikal</w:t>
            </w:r>
          </w:p>
        </w:tc>
        <w:tc>
          <w:tcPr>
            <w:tcW w:type="dxa" w:w="3137"/>
            <w:shd w:val="clear" w:color="auto" w:fill="F4F5F7"/>
          </w:tcPr>
          <w:p>
            <w:pPr>
              <w:spacing w:before="40" w:after="40"/>
            </w:pPr>
            <w:r/>
            <w:r>
              <w:rPr>
                <w:rFonts w:ascii="Open Sans" w:hAnsi="Open Sans"/>
                <w:b w:val="0"/>
                <w:sz w:val="18"/>
              </w:rPr>
              <w:t>Tengah, footprint persegi</w:t>
            </w:r>
          </w:p>
        </w:tc>
        <w:tc>
          <w:tcPr>
            <w:tcW w:type="dxa" w:w="3137"/>
            <w:shd w:val="clear" w:color="auto" w:fill="F4F5F7"/>
          </w:tcPr>
          <w:p>
            <w:pPr>
              <w:spacing w:before="40" w:after="40"/>
            </w:pPr>
            <w:r/>
            <w:r>
              <w:rPr>
                <w:rFonts w:ascii="Open Sans" w:hAnsi="Open Sans"/>
                <w:b w:val="0"/>
                <w:sz w:val="18"/>
              </w:rPr>
              <w:t>Gunakan versi ini untuk header, favicon sumber, dan materi cetak</w:t>
            </w:r>
          </w:p>
        </w:tc>
      </w:tr>
    </w:tbl>
    <w:p>
      <w:pPr>
        <w:spacing w:after="80"/>
      </w:pPr>
    </w:p>
    <w:p>
      <w:pPr>
        <w:pStyle w:val="Heading2"/>
      </w:pPr>
      <w:r>
        <w:t>2.2. Versi Logo</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D5001C"/>
          </w:tcPr>
          <w:p>
            <w:pPr>
              <w:spacing w:before="40" w:after="40"/>
            </w:pPr>
            <w:r/>
            <w:r>
              <w:rPr>
                <w:rFonts w:ascii="Open Sans" w:hAnsi="Open Sans"/>
                <w:b/>
                <w:color w:val="FFFFFF"/>
                <w:sz w:val="18"/>
              </w:rPr>
              <w:t>Versi</w:t>
            </w:r>
          </w:p>
        </w:tc>
        <w:tc>
          <w:tcPr>
            <w:tcW w:type="dxa" w:w="3137"/>
            <w:shd w:val="clear" w:color="auto" w:fill="D5001C"/>
          </w:tcPr>
          <w:p>
            <w:pPr>
              <w:spacing w:before="40" w:after="40"/>
            </w:pPr>
            <w:r/>
            <w:r>
              <w:rPr>
                <w:rFonts w:ascii="Open Sans" w:hAnsi="Open Sans"/>
                <w:b/>
                <w:color w:val="FFFFFF"/>
                <w:sz w:val="18"/>
              </w:rPr>
              <w:t>Penggunaan</w:t>
            </w:r>
          </w:p>
        </w:tc>
        <w:tc>
          <w:tcPr>
            <w:tcW w:type="dxa" w:w="3137"/>
            <w:shd w:val="clear" w:color="auto" w:fill="D5001C"/>
          </w:tcPr>
          <w:p>
            <w:pPr>
              <w:spacing w:before="40" w:after="40"/>
            </w:pPr>
            <w:r/>
            <w:r>
              <w:rPr>
                <w:rFonts w:ascii="Open Sans" w:hAnsi="Open Sans"/>
                <w:b/>
                <w:color w:val="FFFFFF"/>
                <w:sz w:val="18"/>
              </w:rPr>
              <w:t>Latar Belakang</w:t>
            </w:r>
          </w:p>
        </w:tc>
      </w:tr>
      <w:tr>
        <w:tc>
          <w:tcPr>
            <w:tcW w:type="dxa" w:w="3137"/>
          </w:tcPr>
          <w:p>
            <w:pPr>
              <w:spacing w:before="40" w:after="40"/>
            </w:pPr>
            <w:r/>
            <w:r>
              <w:rPr>
                <w:rFonts w:ascii="Open Sans" w:hAnsi="Open Sans"/>
                <w:b w:val="0"/>
                <w:sz w:val="18"/>
              </w:rPr>
              <w:t>Full color (merah + hitam/putih)</w:t>
            </w:r>
          </w:p>
        </w:tc>
        <w:tc>
          <w:tcPr>
            <w:tcW w:type="dxa" w:w="3137"/>
          </w:tcPr>
          <w:p>
            <w:pPr>
              <w:spacing w:before="40" w:after="40"/>
            </w:pPr>
            <w:r/>
            <w:r>
              <w:rPr>
                <w:rFonts w:ascii="Open Sans" w:hAnsi="Open Sans"/>
                <w:b w:val="0"/>
                <w:sz w:val="18"/>
              </w:rPr>
              <w:t>Default untuk semua halaman</w:t>
            </w:r>
          </w:p>
        </w:tc>
        <w:tc>
          <w:tcPr>
            <w:tcW w:type="dxa" w:w="3137"/>
          </w:tcPr>
          <w:p>
            <w:pPr>
              <w:spacing w:before="40" w:after="40"/>
            </w:pPr>
            <w:r/>
            <w:r>
              <w:rPr>
                <w:rFonts w:ascii="Open Sans" w:hAnsi="Open Sans"/>
                <w:b w:val="0"/>
                <w:sz w:val="18"/>
              </w:rPr>
              <w:t>Putih atau terang (#FFFFFF–#F4F5F7)</w:t>
            </w:r>
          </w:p>
        </w:tc>
      </w:tr>
      <w:tr>
        <w:tc>
          <w:tcPr>
            <w:tcW w:type="dxa" w:w="3137"/>
            <w:shd w:val="clear" w:color="auto" w:fill="F4F5F7"/>
          </w:tcPr>
          <w:p>
            <w:pPr>
              <w:spacing w:before="40" w:after="40"/>
            </w:pPr>
            <w:r/>
            <w:r>
              <w:rPr>
                <w:rFonts w:ascii="Open Sans" w:hAnsi="Open Sans"/>
                <w:b w:val="0"/>
                <w:sz w:val="18"/>
              </w:rPr>
              <w:t>Monokrom merah</w:t>
            </w:r>
          </w:p>
        </w:tc>
        <w:tc>
          <w:tcPr>
            <w:tcW w:type="dxa" w:w="3137"/>
            <w:shd w:val="clear" w:color="auto" w:fill="F4F5F7"/>
          </w:tcPr>
          <w:p>
            <w:pPr>
              <w:spacing w:before="40" w:after="40"/>
            </w:pPr>
            <w:r/>
            <w:r>
              <w:rPr>
                <w:rFonts w:ascii="Open Sans" w:hAnsi="Open Sans"/>
                <w:b w:val="0"/>
                <w:sz w:val="18"/>
              </w:rPr>
              <w:t>Hero section dengan latar foto gelap (overlay)</w:t>
            </w:r>
          </w:p>
        </w:tc>
        <w:tc>
          <w:tcPr>
            <w:tcW w:type="dxa" w:w="3137"/>
            <w:shd w:val="clear" w:color="auto" w:fill="F4F5F7"/>
          </w:tcPr>
          <w:p>
            <w:pPr>
              <w:spacing w:before="40" w:after="40"/>
            </w:pPr>
            <w:r/>
            <w:r>
              <w:rPr>
                <w:rFonts w:ascii="Open Sans" w:hAnsi="Open Sans"/>
                <w:b w:val="0"/>
                <w:sz w:val="18"/>
              </w:rPr>
              <w:t>Foto gelap dengan overlay hitam ≥45%</w:t>
            </w:r>
          </w:p>
        </w:tc>
      </w:tr>
      <w:tr>
        <w:tc>
          <w:tcPr>
            <w:tcW w:type="dxa" w:w="3137"/>
          </w:tcPr>
          <w:p>
            <w:pPr>
              <w:spacing w:before="40" w:after="40"/>
            </w:pPr>
            <w:r/>
            <w:r>
              <w:rPr>
                <w:rFonts w:ascii="Open Sans" w:hAnsi="Open Sans"/>
                <w:b w:val="0"/>
                <w:sz w:val="18"/>
              </w:rPr>
              <w:t>Monokrom putih</w:t>
            </w:r>
          </w:p>
        </w:tc>
        <w:tc>
          <w:tcPr>
            <w:tcW w:type="dxa" w:w="3137"/>
          </w:tcPr>
          <w:p>
            <w:pPr>
              <w:spacing w:before="40" w:after="40"/>
            </w:pPr>
            <w:r/>
            <w:r>
              <w:rPr>
                <w:rFonts w:ascii="Open Sans" w:hAnsi="Open Sans"/>
                <w:b w:val="0"/>
                <w:sz w:val="18"/>
              </w:rPr>
              <w:t>Footer, latar merah, video intro</w:t>
            </w:r>
          </w:p>
        </w:tc>
        <w:tc>
          <w:tcPr>
            <w:tcW w:type="dxa" w:w="3137"/>
          </w:tcPr>
          <w:p>
            <w:pPr>
              <w:spacing w:before="40" w:after="40"/>
            </w:pPr>
            <w:r/>
            <w:r>
              <w:rPr>
                <w:rFonts w:ascii="Open Sans" w:hAnsi="Open Sans"/>
                <w:b w:val="0"/>
                <w:sz w:val="18"/>
              </w:rPr>
              <w:t>Merah #D5001C atau hitam #141416</w:t>
            </w:r>
          </w:p>
        </w:tc>
      </w:tr>
      <w:tr>
        <w:tc>
          <w:tcPr>
            <w:tcW w:type="dxa" w:w="3137"/>
            <w:shd w:val="clear" w:color="auto" w:fill="F4F5F7"/>
          </w:tcPr>
          <w:p>
            <w:pPr>
              <w:spacing w:before="40" w:after="40"/>
            </w:pPr>
            <w:r/>
            <w:r>
              <w:rPr>
                <w:rFonts w:ascii="Open Sans" w:hAnsi="Open Sans"/>
                <w:b w:val="0"/>
                <w:sz w:val="18"/>
              </w:rPr>
              <w:t>Favicon / app icon (emblem saja)</w:t>
            </w:r>
          </w:p>
        </w:tc>
        <w:tc>
          <w:tcPr>
            <w:tcW w:type="dxa" w:w="3137"/>
            <w:shd w:val="clear" w:color="auto" w:fill="F4F5F7"/>
          </w:tcPr>
          <w:p>
            <w:pPr>
              <w:spacing w:before="40" w:after="40"/>
            </w:pPr>
            <w:r/>
            <w:r>
              <w:rPr>
                <w:rFonts w:ascii="Open Sans" w:hAnsi="Open Sans"/>
                <w:b w:val="0"/>
                <w:sz w:val="18"/>
              </w:rPr>
              <w:t>Tab browser, app icon, watermark</w:t>
            </w:r>
          </w:p>
        </w:tc>
        <w:tc>
          <w:tcPr>
            <w:tcW w:type="dxa" w:w="3137"/>
            <w:shd w:val="clear" w:color="auto" w:fill="F4F5F7"/>
          </w:tcPr>
          <w:p>
            <w:pPr>
              <w:spacing w:before="40" w:after="40"/>
            </w:pPr>
            <w:r/>
            <w:r>
              <w:rPr>
                <w:rFonts w:ascii="Open Sans" w:hAnsi="Open Sans"/>
                <w:b w:val="0"/>
                <w:sz w:val="18"/>
              </w:rPr>
              <w:t>Bebas, minimal kontras 3:1</w:t>
            </w:r>
          </w:p>
        </w:tc>
      </w:tr>
    </w:tbl>
    <w:p>
      <w:pPr>
        <w:spacing w:after="80"/>
      </w:pPr>
    </w:p>
    <w:p>
      <w:pPr>
        <w:pStyle w:val="Heading2"/>
      </w:pPr>
      <w:r>
        <w:t>2.3. Clear Space &amp; Ukuran Minimum</w:t>
      </w:r>
    </w:p>
    <w:p>
      <w:pPr>
        <w:pStyle w:val="ListBullet"/>
        <w:spacing w:after="60"/>
      </w:pPr>
      <w:r>
        <w:rPr>
          <w:sz w:val="21"/>
        </w:rPr>
        <w:t>Clear space minimal = tinggi huruf "D" pada logotype di keempat sisi.</w:t>
      </w:r>
    </w:p>
    <w:p>
      <w:pPr>
        <w:pStyle w:val="ListBullet"/>
        <w:spacing w:after="60"/>
      </w:pPr>
      <w:r>
        <w:rPr>
          <w:sz w:val="21"/>
        </w:rPr>
        <w:t>Ukuran minimum digital: 120px lebar (full logo), 32px (emblem/favicon).</w:t>
      </w:r>
    </w:p>
    <w:p>
      <w:pPr>
        <w:pStyle w:val="ListBullet"/>
        <w:spacing w:after="60"/>
      </w:pPr>
      <w:r>
        <w:rPr>
          <w:sz w:val="21"/>
        </w:rPr>
        <w:t>Ukuran minimum cetak: 25mm lebar (full logo).</w:t>
      </w:r>
    </w:p>
    <w:p>
      <w:pPr>
        <w:pStyle w:val="ListBullet"/>
        <w:spacing w:after="60"/>
      </w:pPr>
      <w:r>
        <w:rPr>
          <w:sz w:val="21"/>
        </w:rPr>
        <w:t>Jangan letakkan logo di atas foto yang ramai tanpa overlay solid atau scrim gradient.</w:t>
      </w:r>
    </w:p>
    <w:p>
      <w:pPr>
        <w:pStyle w:val="Heading2"/>
      </w:pPr>
      <w:r>
        <w:t>2.4. Larangan Penggunaan Logo</w:t>
      </w:r>
    </w:p>
    <w:p>
      <w:pPr>
        <w:pStyle w:val="ListBullet"/>
        <w:spacing w:after="60"/>
      </w:pPr>
      <w:r>
        <w:rPr>
          <w:sz w:val="21"/>
        </w:rPr>
        <w:t>Mengubah proporsi (stretch/squeeze), memiringkan, atau memutar logo.</w:t>
      </w:r>
    </w:p>
    <w:p>
      <w:pPr>
        <w:pStyle w:val="ListBullet"/>
        <w:spacing w:after="60"/>
      </w:pPr>
      <w:r>
        <w:rPr>
          <w:sz w:val="21"/>
        </w:rPr>
        <w:t>Mengganti warna di luar palet resmi (tidak ada gradasi, tidak ada warna neon).</w:t>
      </w:r>
    </w:p>
    <w:p>
      <w:pPr>
        <w:pStyle w:val="ListBullet"/>
        <w:spacing w:after="60"/>
      </w:pPr>
      <w:r>
        <w:rPr>
          <w:sz w:val="21"/>
        </w:rPr>
        <w:t>Menambahkan bayangan, outline, glow, atau efek 3D.</w:t>
      </w:r>
    </w:p>
    <w:p>
      <w:pPr>
        <w:pStyle w:val="ListBullet"/>
        <w:spacing w:after="60"/>
      </w:pPr>
      <w:r>
        <w:rPr>
          <w:sz w:val="21"/>
        </w:rPr>
        <w:t>Menyatukan logo dengan teks/klaim lain di dalam kotak yang sama tanpa persetujuan pengurus.</w:t>
      </w:r>
    </w:p>
    <w:p>
      <w:pPr>
        <w:pStyle w:val="ListBullet"/>
        <w:spacing w:after="60"/>
      </w:pPr>
      <w:r>
        <w:rPr>
          <w:sz w:val="21"/>
        </w:rPr>
        <w:t>Menggunakan emblem tanpa izin untuk produk merchandise komersial tanpa approval.</w:t>
      </w:r>
    </w:p>
    <w:p>
      <w:pPr>
        <w:pStyle w:val="Heading1"/>
      </w:pPr>
      <w:r>
        <w:t>3. Sistem Warna (Color System)</w:t>
      </w:r>
    </w:p>
    <w:p>
      <w:pPr>
        <w:pStyle w:val="Heading2"/>
      </w:pPr>
      <w:r>
        <w:t>3.1. Palet Utama</w:t>
      </w:r>
    </w:p>
    <w:p>
      <w:pPr>
        <w:spacing w:after="120"/>
      </w:pPr>
      <w:r>
        <w:rPr>
          <w:rFonts w:ascii="Open Sans" w:hAnsi="Open Sans"/>
          <w:b w:val="0"/>
          <w:i w:val="0"/>
          <w:sz w:val="21"/>
        </w:rPr>
        <w:t>Merah DOCI adalah warna utama (main color) yang diambil dari identitas logo. Gunakan secara strategis: CTA, header, aksen, status aktif, dan ikon penting.</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948"/>
            <w:shd w:val="clear" w:color="auto" w:fill="D5001C"/>
          </w:tcPr>
          <w:p>
            <w:pPr>
              <w:spacing w:before="40" w:after="40"/>
            </w:pPr>
            <w:r/>
            <w:r>
              <w:rPr>
                <w:rFonts w:ascii="Open Sans" w:hAnsi="Open Sans"/>
                <w:b/>
                <w:color w:val="FFFFFF"/>
                <w:sz w:val="18"/>
              </w:rPr>
              <w:t>Nama Token</w:t>
            </w:r>
          </w:p>
        </w:tc>
        <w:tc>
          <w:tcPr>
            <w:tcW w:type="dxa" w:w="1474"/>
            <w:shd w:val="clear" w:color="auto" w:fill="D5001C"/>
          </w:tcPr>
          <w:p>
            <w:pPr>
              <w:spacing w:before="40" w:after="40"/>
            </w:pPr>
            <w:r/>
            <w:r>
              <w:rPr>
                <w:rFonts w:ascii="Open Sans" w:hAnsi="Open Sans"/>
                <w:b/>
                <w:color w:val="FFFFFF"/>
                <w:sz w:val="18"/>
              </w:rPr>
              <w:t>Hex</w:t>
            </w:r>
          </w:p>
        </w:tc>
        <w:tc>
          <w:tcPr>
            <w:tcW w:type="dxa" w:w="4762"/>
            <w:shd w:val="clear" w:color="auto" w:fill="D5001C"/>
          </w:tcPr>
          <w:p>
            <w:pPr>
              <w:spacing w:before="40" w:after="40"/>
            </w:pPr>
            <w:r/>
            <w:r>
              <w:rPr>
                <w:rFonts w:ascii="Open Sans" w:hAnsi="Open Sans"/>
                <w:b/>
                <w:color w:val="FFFFFF"/>
                <w:sz w:val="18"/>
              </w:rPr>
              <w:t>Penggunaan</w:t>
            </w:r>
          </w:p>
        </w:tc>
      </w:tr>
      <w:tr>
        <w:tc>
          <w:tcPr>
            <w:tcW w:type="dxa" w:w="2948"/>
          </w:tcPr>
          <w:p>
            <w:pPr>
              <w:spacing w:before="40" w:after="40"/>
            </w:pPr>
            <w:r/>
            <w:r>
              <w:rPr>
                <w:rFonts w:ascii="Open Sans" w:hAnsi="Open Sans"/>
                <w:b w:val="0"/>
                <w:sz w:val="18"/>
              </w:rPr>
              <w:t>DOCI Red (Primary)</w:t>
            </w:r>
          </w:p>
        </w:tc>
        <w:tc>
          <w:tcPr>
            <w:tcW w:type="dxa" w:w="1474"/>
          </w:tcPr>
          <w:p>
            <w:pPr>
              <w:spacing w:before="40" w:after="40"/>
            </w:pPr>
            <w:r/>
            <w:r>
              <w:rPr>
                <w:rFonts w:ascii="Open Sans" w:hAnsi="Open Sans"/>
                <w:b w:val="0"/>
                <w:sz w:val="18"/>
              </w:rPr>
              <w:t>#D5001C</w:t>
            </w:r>
          </w:p>
        </w:tc>
        <w:tc>
          <w:tcPr>
            <w:tcW w:type="dxa" w:w="4762"/>
          </w:tcPr>
          <w:p>
            <w:pPr>
              <w:spacing w:before="40" w:after="40"/>
            </w:pPr>
            <w:r/>
            <w:r>
              <w:rPr>
                <w:rFonts w:ascii="Open Sans" w:hAnsi="Open Sans"/>
                <w:b w:val="0"/>
                <w:sz w:val="18"/>
              </w:rPr>
              <w:t>Tombol utama, header, aksen, badge penting, progress aktif</w:t>
            </w:r>
          </w:p>
        </w:tc>
      </w:tr>
      <w:tr>
        <w:tc>
          <w:tcPr>
            <w:tcW w:type="dxa" w:w="2948"/>
            <w:shd w:val="clear" w:color="auto" w:fill="F4F5F7"/>
          </w:tcPr>
          <w:p>
            <w:pPr>
              <w:spacing w:before="40" w:after="40"/>
            </w:pPr>
            <w:r/>
            <w:r>
              <w:rPr>
                <w:rFonts w:ascii="Open Sans" w:hAnsi="Open Sans"/>
                <w:b w:val="0"/>
                <w:sz w:val="18"/>
              </w:rPr>
              <w:t>DOCI Red Dark (Hover/Pressed)</w:t>
            </w:r>
          </w:p>
        </w:tc>
        <w:tc>
          <w:tcPr>
            <w:tcW w:type="dxa" w:w="1474"/>
            <w:shd w:val="clear" w:color="auto" w:fill="F4F5F7"/>
          </w:tcPr>
          <w:p>
            <w:pPr>
              <w:spacing w:before="40" w:after="40"/>
            </w:pPr>
            <w:r/>
            <w:r>
              <w:rPr>
                <w:rFonts w:ascii="Open Sans" w:hAnsi="Open Sans"/>
                <w:b w:val="0"/>
                <w:sz w:val="18"/>
              </w:rPr>
              <w:t>#9E001F</w:t>
            </w:r>
          </w:p>
        </w:tc>
        <w:tc>
          <w:tcPr>
            <w:tcW w:type="dxa" w:w="4762"/>
            <w:shd w:val="clear" w:color="auto" w:fill="F4F5F7"/>
          </w:tcPr>
          <w:p>
            <w:pPr>
              <w:spacing w:before="40" w:after="40"/>
            </w:pPr>
            <w:r/>
            <w:r>
              <w:rPr>
                <w:rFonts w:ascii="Open Sans" w:hAnsi="Open Sans"/>
                <w:b w:val="0"/>
                <w:sz w:val="18"/>
              </w:rPr>
              <w:t>State hover &amp; pressed tombol primary, link aktif</w:t>
            </w:r>
          </w:p>
        </w:tc>
      </w:tr>
      <w:tr>
        <w:tc>
          <w:tcPr>
            <w:tcW w:type="dxa" w:w="2948"/>
          </w:tcPr>
          <w:p>
            <w:pPr>
              <w:spacing w:before="40" w:after="40"/>
            </w:pPr>
            <w:r/>
            <w:r>
              <w:rPr>
                <w:rFonts w:ascii="Open Sans" w:hAnsi="Open Sans"/>
                <w:b w:val="0"/>
                <w:sz w:val="18"/>
              </w:rPr>
              <w:t>DOCI Red Tint 50</w:t>
            </w:r>
          </w:p>
        </w:tc>
        <w:tc>
          <w:tcPr>
            <w:tcW w:type="dxa" w:w="1474"/>
          </w:tcPr>
          <w:p>
            <w:pPr>
              <w:spacing w:before="40" w:after="40"/>
            </w:pPr>
            <w:r/>
            <w:r>
              <w:rPr>
                <w:rFonts w:ascii="Open Sans" w:hAnsi="Open Sans"/>
                <w:b w:val="0"/>
                <w:sz w:val="18"/>
              </w:rPr>
              <w:t>#FDECEE</w:t>
            </w:r>
          </w:p>
        </w:tc>
        <w:tc>
          <w:tcPr>
            <w:tcW w:type="dxa" w:w="4762"/>
          </w:tcPr>
          <w:p>
            <w:pPr>
              <w:spacing w:before="40" w:after="40"/>
            </w:pPr>
            <w:r/>
            <w:r>
              <w:rPr>
                <w:rFonts w:ascii="Open Sans" w:hAnsi="Open Sans"/>
                <w:b w:val="0"/>
                <w:sz w:val="18"/>
              </w:rPr>
              <w:t>Background card highlight, callout, hover row tabel</w:t>
            </w:r>
          </w:p>
        </w:tc>
      </w:tr>
      <w:tr>
        <w:tc>
          <w:tcPr>
            <w:tcW w:type="dxa" w:w="2948"/>
            <w:shd w:val="clear" w:color="auto" w:fill="F4F5F7"/>
          </w:tcPr>
          <w:p>
            <w:pPr>
              <w:spacing w:before="40" w:after="40"/>
            </w:pPr>
            <w:r/>
            <w:r>
              <w:rPr>
                <w:rFonts w:ascii="Open Sans" w:hAnsi="Open Sans"/>
                <w:b w:val="0"/>
                <w:sz w:val="18"/>
              </w:rPr>
              <w:t>DOCI Red Tint 100</w:t>
            </w:r>
          </w:p>
        </w:tc>
        <w:tc>
          <w:tcPr>
            <w:tcW w:type="dxa" w:w="1474"/>
            <w:shd w:val="clear" w:color="auto" w:fill="F4F5F7"/>
          </w:tcPr>
          <w:p>
            <w:pPr>
              <w:spacing w:before="40" w:after="40"/>
            </w:pPr>
            <w:r/>
            <w:r>
              <w:rPr>
                <w:rFonts w:ascii="Open Sans" w:hAnsi="Open Sans"/>
                <w:b w:val="0"/>
                <w:sz w:val="18"/>
              </w:rPr>
              <w:t>#F9C9CE</w:t>
            </w:r>
          </w:p>
        </w:tc>
        <w:tc>
          <w:tcPr>
            <w:tcW w:type="dxa" w:w="4762"/>
            <w:shd w:val="clear" w:color="auto" w:fill="F4F5F7"/>
          </w:tcPr>
          <w:p>
            <w:pPr>
              <w:spacing w:before="40" w:after="40"/>
            </w:pPr>
            <w:r/>
            <w:r>
              <w:rPr>
                <w:rFonts w:ascii="Open Sans" w:hAnsi="Open Sans"/>
                <w:b w:val="0"/>
                <w:sz w:val="18"/>
              </w:rPr>
              <w:t>Border aktif, progress bar track, chart sekunder</w:t>
            </w:r>
          </w:p>
        </w:tc>
      </w:tr>
      <w:tr>
        <w:tc>
          <w:tcPr>
            <w:tcW w:type="dxa" w:w="2948"/>
          </w:tcPr>
          <w:p>
            <w:pPr>
              <w:spacing w:before="40" w:after="40"/>
            </w:pPr>
            <w:r/>
            <w:r>
              <w:rPr>
                <w:rFonts w:ascii="Open Sans" w:hAnsi="Open Sans"/>
                <w:b w:val="0"/>
                <w:sz w:val="18"/>
              </w:rPr>
              <w:t>Carbon Black</w:t>
            </w:r>
          </w:p>
        </w:tc>
        <w:tc>
          <w:tcPr>
            <w:tcW w:type="dxa" w:w="1474"/>
          </w:tcPr>
          <w:p>
            <w:pPr>
              <w:spacing w:before="40" w:after="40"/>
            </w:pPr>
            <w:r/>
            <w:r>
              <w:rPr>
                <w:rFonts w:ascii="Open Sans" w:hAnsi="Open Sans"/>
                <w:b w:val="0"/>
                <w:sz w:val="18"/>
              </w:rPr>
              <w:t>#141416</w:t>
            </w:r>
          </w:p>
        </w:tc>
        <w:tc>
          <w:tcPr>
            <w:tcW w:type="dxa" w:w="4762"/>
          </w:tcPr>
          <w:p>
            <w:pPr>
              <w:spacing w:before="40" w:after="40"/>
            </w:pPr>
            <w:r/>
            <w:r>
              <w:rPr>
                <w:rFonts w:ascii="Open Sans" w:hAnsi="Open Sans"/>
                <w:b w:val="0"/>
                <w:sz w:val="18"/>
              </w:rPr>
              <w:t>Teks utama, heading, sidebar admin, footer</w:t>
            </w:r>
          </w:p>
        </w:tc>
      </w:tr>
      <w:tr>
        <w:tc>
          <w:tcPr>
            <w:tcW w:type="dxa" w:w="2948"/>
            <w:shd w:val="clear" w:color="auto" w:fill="F4F5F7"/>
          </w:tcPr>
          <w:p>
            <w:pPr>
              <w:spacing w:before="40" w:after="40"/>
            </w:pPr>
            <w:r/>
            <w:r>
              <w:rPr>
                <w:rFonts w:ascii="Open Sans" w:hAnsi="Open Sans"/>
                <w:b w:val="0"/>
                <w:sz w:val="18"/>
              </w:rPr>
              <w:t>Ink 700</w:t>
            </w:r>
          </w:p>
        </w:tc>
        <w:tc>
          <w:tcPr>
            <w:tcW w:type="dxa" w:w="1474"/>
            <w:shd w:val="clear" w:color="auto" w:fill="F4F5F7"/>
          </w:tcPr>
          <w:p>
            <w:pPr>
              <w:spacing w:before="40" w:after="40"/>
            </w:pPr>
            <w:r/>
            <w:r>
              <w:rPr>
                <w:rFonts w:ascii="Open Sans" w:hAnsi="Open Sans"/>
                <w:b w:val="0"/>
                <w:sz w:val="18"/>
              </w:rPr>
              <w:t>#3A3F4B</w:t>
            </w:r>
          </w:p>
        </w:tc>
        <w:tc>
          <w:tcPr>
            <w:tcW w:type="dxa" w:w="4762"/>
            <w:shd w:val="clear" w:color="auto" w:fill="F4F5F7"/>
          </w:tcPr>
          <w:p>
            <w:pPr>
              <w:spacing w:before="40" w:after="40"/>
            </w:pPr>
            <w:r/>
            <w:r>
              <w:rPr>
                <w:rFonts w:ascii="Open Sans" w:hAnsi="Open Sans"/>
                <w:b w:val="0"/>
                <w:sz w:val="18"/>
              </w:rPr>
              <w:t>Teks sekunder, ikon standar</w:t>
            </w:r>
          </w:p>
        </w:tc>
      </w:tr>
      <w:tr>
        <w:tc>
          <w:tcPr>
            <w:tcW w:type="dxa" w:w="2948"/>
          </w:tcPr>
          <w:p>
            <w:pPr>
              <w:spacing w:before="40" w:after="40"/>
            </w:pPr>
            <w:r/>
            <w:r>
              <w:rPr>
                <w:rFonts w:ascii="Open Sans" w:hAnsi="Open Sans"/>
                <w:b w:val="0"/>
                <w:sz w:val="18"/>
              </w:rPr>
              <w:t>Slate 500</w:t>
            </w:r>
          </w:p>
        </w:tc>
        <w:tc>
          <w:tcPr>
            <w:tcW w:type="dxa" w:w="1474"/>
          </w:tcPr>
          <w:p>
            <w:pPr>
              <w:spacing w:before="40" w:after="40"/>
            </w:pPr>
            <w:r/>
            <w:r>
              <w:rPr>
                <w:rFonts w:ascii="Open Sans" w:hAnsi="Open Sans"/>
                <w:b w:val="0"/>
                <w:sz w:val="18"/>
              </w:rPr>
              <w:t>#5A5F6B</w:t>
            </w:r>
          </w:p>
        </w:tc>
        <w:tc>
          <w:tcPr>
            <w:tcW w:type="dxa" w:w="4762"/>
          </w:tcPr>
          <w:p>
            <w:pPr>
              <w:spacing w:before="40" w:after="40"/>
            </w:pPr>
            <w:r/>
            <w:r>
              <w:rPr>
                <w:rFonts w:ascii="Open Sans" w:hAnsi="Open Sans"/>
                <w:b w:val="0"/>
                <w:sz w:val="18"/>
              </w:rPr>
              <w:t>Teks tersier, placeholder, caption</w:t>
            </w:r>
          </w:p>
        </w:tc>
      </w:tr>
      <w:tr>
        <w:tc>
          <w:tcPr>
            <w:tcW w:type="dxa" w:w="2948"/>
            <w:shd w:val="clear" w:color="auto" w:fill="F4F5F7"/>
          </w:tcPr>
          <w:p>
            <w:pPr>
              <w:spacing w:before="40" w:after="40"/>
            </w:pPr>
            <w:r/>
            <w:r>
              <w:rPr>
                <w:rFonts w:ascii="Open Sans" w:hAnsi="Open Sans"/>
                <w:b w:val="0"/>
                <w:sz w:val="18"/>
              </w:rPr>
              <w:t>Slate 300</w:t>
            </w:r>
          </w:p>
        </w:tc>
        <w:tc>
          <w:tcPr>
            <w:tcW w:type="dxa" w:w="1474"/>
            <w:shd w:val="clear" w:color="auto" w:fill="F4F5F7"/>
          </w:tcPr>
          <w:p>
            <w:pPr>
              <w:spacing w:before="40" w:after="40"/>
            </w:pPr>
            <w:r/>
            <w:r>
              <w:rPr>
                <w:rFonts w:ascii="Open Sans" w:hAnsi="Open Sans"/>
                <w:b w:val="0"/>
                <w:sz w:val="18"/>
              </w:rPr>
              <w:t>#C7CBD4</w:t>
            </w:r>
          </w:p>
        </w:tc>
        <w:tc>
          <w:tcPr>
            <w:tcW w:type="dxa" w:w="4762"/>
            <w:shd w:val="clear" w:color="auto" w:fill="F4F5F7"/>
          </w:tcPr>
          <w:p>
            <w:pPr>
              <w:spacing w:before="40" w:after="40"/>
            </w:pPr>
            <w:r/>
            <w:r>
              <w:rPr>
                <w:rFonts w:ascii="Open Sans" w:hAnsi="Open Sans"/>
                <w:b w:val="0"/>
                <w:sz w:val="18"/>
              </w:rPr>
              <w:t>Border input, divider, garis tabel</w:t>
            </w:r>
          </w:p>
        </w:tc>
      </w:tr>
      <w:tr>
        <w:tc>
          <w:tcPr>
            <w:tcW w:type="dxa" w:w="2948"/>
          </w:tcPr>
          <w:p>
            <w:pPr>
              <w:spacing w:before="40" w:after="40"/>
            </w:pPr>
            <w:r/>
            <w:r>
              <w:rPr>
                <w:rFonts w:ascii="Open Sans" w:hAnsi="Open Sans"/>
                <w:b w:val="0"/>
                <w:sz w:val="18"/>
              </w:rPr>
              <w:t>Cloud 100</w:t>
            </w:r>
          </w:p>
        </w:tc>
        <w:tc>
          <w:tcPr>
            <w:tcW w:type="dxa" w:w="1474"/>
          </w:tcPr>
          <w:p>
            <w:pPr>
              <w:spacing w:before="40" w:after="40"/>
            </w:pPr>
            <w:r/>
            <w:r>
              <w:rPr>
                <w:rFonts w:ascii="Open Sans" w:hAnsi="Open Sans"/>
                <w:b w:val="0"/>
                <w:sz w:val="18"/>
              </w:rPr>
              <w:t>#F4F5F7</w:t>
            </w:r>
          </w:p>
        </w:tc>
        <w:tc>
          <w:tcPr>
            <w:tcW w:type="dxa" w:w="4762"/>
          </w:tcPr>
          <w:p>
            <w:pPr>
              <w:spacing w:before="40" w:after="40"/>
            </w:pPr>
            <w:r/>
            <w:r>
              <w:rPr>
                <w:rFonts w:ascii="Open Sans" w:hAnsi="Open Sans"/>
                <w:b w:val="0"/>
                <w:sz w:val="18"/>
              </w:rPr>
              <w:t>Background section, zebra stripe tabel, skeleton loader</w:t>
            </w:r>
          </w:p>
        </w:tc>
      </w:tr>
      <w:tr>
        <w:tc>
          <w:tcPr>
            <w:tcW w:type="dxa" w:w="2948"/>
            <w:shd w:val="clear" w:color="auto" w:fill="F4F5F7"/>
          </w:tcPr>
          <w:p>
            <w:pPr>
              <w:spacing w:before="40" w:after="40"/>
            </w:pPr>
            <w:r/>
            <w:r>
              <w:rPr>
                <w:rFonts w:ascii="Open Sans" w:hAnsi="Open Sans"/>
                <w:b w:val="0"/>
                <w:sz w:val="18"/>
              </w:rPr>
              <w:t>Pure White</w:t>
            </w:r>
          </w:p>
        </w:tc>
        <w:tc>
          <w:tcPr>
            <w:tcW w:type="dxa" w:w="1474"/>
            <w:shd w:val="clear" w:color="auto" w:fill="F4F5F7"/>
          </w:tcPr>
          <w:p>
            <w:pPr>
              <w:spacing w:before="40" w:after="40"/>
            </w:pPr>
            <w:r/>
            <w:r>
              <w:rPr>
                <w:rFonts w:ascii="Open Sans" w:hAnsi="Open Sans"/>
                <w:b w:val="0"/>
                <w:sz w:val="18"/>
              </w:rPr>
              <w:t>#FFFFFF</w:t>
            </w:r>
          </w:p>
        </w:tc>
        <w:tc>
          <w:tcPr>
            <w:tcW w:type="dxa" w:w="4762"/>
            <w:shd w:val="clear" w:color="auto" w:fill="F4F5F7"/>
          </w:tcPr>
          <w:p>
            <w:pPr>
              <w:spacing w:before="40" w:after="40"/>
            </w:pPr>
            <w:r/>
            <w:r>
              <w:rPr>
                <w:rFonts w:ascii="Open Sans" w:hAnsi="Open Sans"/>
                <w:b w:val="0"/>
                <w:sz w:val="18"/>
              </w:rPr>
              <w:t>Background utama, kartu, surface konten</w:t>
            </w:r>
          </w:p>
        </w:tc>
      </w:tr>
    </w:tbl>
    <w:p>
      <w:pPr>
        <w:spacing w:after="80"/>
      </w:pPr>
    </w:p>
    <w:p>
      <w:pPr>
        <w:pStyle w:val="Heading2"/>
      </w:pPr>
      <w:r>
        <w:t>3.2. Warna Semantik (Status)</w:t>
      </w:r>
    </w:p>
    <w:p>
      <w:pPr>
        <w:spacing w:after="120"/>
      </w:pPr>
      <w:r>
        <w:rPr>
          <w:rFonts w:ascii="Open Sans" w:hAnsi="Open Sans"/>
          <w:b w:val="0"/>
          <w:i w:val="0"/>
          <w:sz w:val="21"/>
        </w:rPr>
        <w:t>Warna status sangat penting untuk fitur pembayaran otomatis, status membership, dan live tracking. Selalu padukan warna dengan ikon/teks — jangan hanya mengandalkan warna.</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041"/>
            <w:shd w:val="clear" w:color="auto" w:fill="D5001C"/>
          </w:tcPr>
          <w:p>
            <w:pPr>
              <w:spacing w:before="40" w:after="40"/>
            </w:pPr>
            <w:r/>
            <w:r>
              <w:rPr>
                <w:rFonts w:ascii="Open Sans" w:hAnsi="Open Sans"/>
                <w:b/>
                <w:color w:val="FFFFFF"/>
                <w:sz w:val="18"/>
              </w:rPr>
              <w:t>Token</w:t>
            </w:r>
          </w:p>
        </w:tc>
        <w:tc>
          <w:tcPr>
            <w:tcW w:type="dxa" w:w="1474"/>
            <w:shd w:val="clear" w:color="auto" w:fill="D5001C"/>
          </w:tcPr>
          <w:p>
            <w:pPr>
              <w:spacing w:before="40" w:after="40"/>
            </w:pPr>
            <w:r/>
            <w:r>
              <w:rPr>
                <w:rFonts w:ascii="Open Sans" w:hAnsi="Open Sans"/>
                <w:b/>
                <w:color w:val="FFFFFF"/>
                <w:sz w:val="18"/>
              </w:rPr>
              <w:t>Hex</w:t>
            </w:r>
          </w:p>
        </w:tc>
        <w:tc>
          <w:tcPr>
            <w:tcW w:type="dxa" w:w="5669"/>
            <w:shd w:val="clear" w:color="auto" w:fill="D5001C"/>
          </w:tcPr>
          <w:p>
            <w:pPr>
              <w:spacing w:before="40" w:after="40"/>
            </w:pPr>
            <w:r/>
            <w:r>
              <w:rPr>
                <w:rFonts w:ascii="Open Sans" w:hAnsi="Open Sans"/>
                <w:b/>
                <w:color w:val="FFFFFF"/>
                <w:sz w:val="18"/>
              </w:rPr>
              <w:t>Penggunaan</w:t>
            </w:r>
          </w:p>
        </w:tc>
      </w:tr>
      <w:tr>
        <w:tc>
          <w:tcPr>
            <w:tcW w:type="dxa" w:w="2041"/>
          </w:tcPr>
          <w:p>
            <w:pPr>
              <w:spacing w:before="40" w:after="40"/>
            </w:pPr>
            <w:r/>
            <w:r>
              <w:rPr>
                <w:rFonts w:ascii="Open Sans" w:hAnsi="Open Sans"/>
                <w:b w:val="0"/>
                <w:sz w:val="18"/>
              </w:rPr>
              <w:t>Success</w:t>
            </w:r>
          </w:p>
        </w:tc>
        <w:tc>
          <w:tcPr>
            <w:tcW w:type="dxa" w:w="1474"/>
          </w:tcPr>
          <w:p>
            <w:pPr>
              <w:spacing w:before="40" w:after="40"/>
            </w:pPr>
            <w:r/>
            <w:r>
              <w:rPr>
                <w:rFonts w:ascii="Open Sans" w:hAnsi="Open Sans"/>
                <w:b w:val="0"/>
                <w:sz w:val="18"/>
              </w:rPr>
              <w:t>#0F9D58</w:t>
            </w:r>
          </w:p>
        </w:tc>
        <w:tc>
          <w:tcPr>
            <w:tcW w:type="dxa" w:w="5669"/>
          </w:tcPr>
          <w:p>
            <w:pPr>
              <w:spacing w:before="40" w:after="40"/>
            </w:pPr>
            <w:r/>
            <w:r>
              <w:rPr>
                <w:rFonts w:ascii="Open Sans" w:hAnsi="Open Sans"/>
                <w:b w:val="0"/>
                <w:sz w:val="18"/>
              </w:rPr>
              <w:t>Pembayaran berhasil, membership aktif, tracking online, upload sukses</w:t>
            </w:r>
          </w:p>
        </w:tc>
      </w:tr>
      <w:tr>
        <w:tc>
          <w:tcPr>
            <w:tcW w:type="dxa" w:w="2041"/>
            <w:shd w:val="clear" w:color="auto" w:fill="F4F5F7"/>
          </w:tcPr>
          <w:p>
            <w:pPr>
              <w:spacing w:before="40" w:after="40"/>
            </w:pPr>
            <w:r/>
            <w:r>
              <w:rPr>
                <w:rFonts w:ascii="Open Sans" w:hAnsi="Open Sans"/>
                <w:b w:val="0"/>
                <w:sz w:val="18"/>
              </w:rPr>
              <w:t>Success Tint</w:t>
            </w:r>
          </w:p>
        </w:tc>
        <w:tc>
          <w:tcPr>
            <w:tcW w:type="dxa" w:w="1474"/>
            <w:shd w:val="clear" w:color="auto" w:fill="F4F5F7"/>
          </w:tcPr>
          <w:p>
            <w:pPr>
              <w:spacing w:before="40" w:after="40"/>
            </w:pPr>
            <w:r/>
            <w:r>
              <w:rPr>
                <w:rFonts w:ascii="Open Sans" w:hAnsi="Open Sans"/>
                <w:b w:val="0"/>
                <w:sz w:val="18"/>
              </w:rPr>
              <w:t>#E6F5EC</w:t>
            </w:r>
          </w:p>
        </w:tc>
        <w:tc>
          <w:tcPr>
            <w:tcW w:type="dxa" w:w="5669"/>
            <w:shd w:val="clear" w:color="auto" w:fill="F4F5F7"/>
          </w:tcPr>
          <w:p>
            <w:pPr>
              <w:spacing w:before="40" w:after="40"/>
            </w:pPr>
            <w:r/>
            <w:r>
              <w:rPr>
                <w:rFonts w:ascii="Open Sans" w:hAnsi="Open Sans"/>
                <w:b w:val="0"/>
                <w:sz w:val="18"/>
              </w:rPr>
              <w:t>Background banner sukses, chip status lunas</w:t>
            </w:r>
          </w:p>
        </w:tc>
      </w:tr>
      <w:tr>
        <w:tc>
          <w:tcPr>
            <w:tcW w:type="dxa" w:w="2041"/>
          </w:tcPr>
          <w:p>
            <w:pPr>
              <w:spacing w:before="40" w:after="40"/>
            </w:pPr>
            <w:r/>
            <w:r>
              <w:rPr>
                <w:rFonts w:ascii="Open Sans" w:hAnsi="Open Sans"/>
                <w:b w:val="0"/>
                <w:sz w:val="18"/>
              </w:rPr>
              <w:t>Warning</w:t>
            </w:r>
          </w:p>
        </w:tc>
        <w:tc>
          <w:tcPr>
            <w:tcW w:type="dxa" w:w="1474"/>
          </w:tcPr>
          <w:p>
            <w:pPr>
              <w:spacing w:before="40" w:after="40"/>
            </w:pPr>
            <w:r/>
            <w:r>
              <w:rPr>
                <w:rFonts w:ascii="Open Sans" w:hAnsi="Open Sans"/>
                <w:b w:val="0"/>
                <w:sz w:val="18"/>
              </w:rPr>
              <w:t>#F2A900</w:t>
            </w:r>
          </w:p>
        </w:tc>
        <w:tc>
          <w:tcPr>
            <w:tcW w:type="dxa" w:w="5669"/>
          </w:tcPr>
          <w:p>
            <w:pPr>
              <w:spacing w:before="40" w:after="40"/>
            </w:pPr>
            <w:r/>
            <w:r>
              <w:rPr>
                <w:rFonts w:ascii="Open Sans" w:hAnsi="Open Sans"/>
                <w:b w:val="0"/>
                <w:sz w:val="18"/>
              </w:rPr>
              <w:t>Menunggu pembayaran, invoice hampir kedaluwarsa, kuota hampir penuh</w:t>
            </w:r>
          </w:p>
        </w:tc>
      </w:tr>
      <w:tr>
        <w:tc>
          <w:tcPr>
            <w:tcW w:type="dxa" w:w="2041"/>
            <w:shd w:val="clear" w:color="auto" w:fill="F4F5F7"/>
          </w:tcPr>
          <w:p>
            <w:pPr>
              <w:spacing w:before="40" w:after="40"/>
            </w:pPr>
            <w:r/>
            <w:r>
              <w:rPr>
                <w:rFonts w:ascii="Open Sans" w:hAnsi="Open Sans"/>
                <w:b w:val="0"/>
                <w:sz w:val="18"/>
              </w:rPr>
              <w:t>Warning Tint</w:t>
            </w:r>
          </w:p>
        </w:tc>
        <w:tc>
          <w:tcPr>
            <w:tcW w:type="dxa" w:w="1474"/>
            <w:shd w:val="clear" w:color="auto" w:fill="F4F5F7"/>
          </w:tcPr>
          <w:p>
            <w:pPr>
              <w:spacing w:before="40" w:after="40"/>
            </w:pPr>
            <w:r/>
            <w:r>
              <w:rPr>
                <w:rFonts w:ascii="Open Sans" w:hAnsi="Open Sans"/>
                <w:b w:val="0"/>
                <w:sz w:val="18"/>
              </w:rPr>
              <w:t>#FFF4DC</w:t>
            </w:r>
          </w:p>
        </w:tc>
        <w:tc>
          <w:tcPr>
            <w:tcW w:type="dxa" w:w="5669"/>
            <w:shd w:val="clear" w:color="auto" w:fill="F4F5F7"/>
          </w:tcPr>
          <w:p>
            <w:pPr>
              <w:spacing w:before="40" w:after="40"/>
            </w:pPr>
            <w:r/>
            <w:r>
              <w:rPr>
                <w:rFonts w:ascii="Open Sans" w:hAnsi="Open Sans"/>
                <w:b w:val="0"/>
                <w:sz w:val="18"/>
              </w:rPr>
              <w:t>Background banner peringatan</w:t>
            </w:r>
          </w:p>
        </w:tc>
      </w:tr>
      <w:tr>
        <w:tc>
          <w:tcPr>
            <w:tcW w:type="dxa" w:w="2041"/>
          </w:tcPr>
          <w:p>
            <w:pPr>
              <w:spacing w:before="40" w:after="40"/>
            </w:pPr>
            <w:r/>
            <w:r>
              <w:rPr>
                <w:rFonts w:ascii="Open Sans" w:hAnsi="Open Sans"/>
                <w:b w:val="0"/>
                <w:sz w:val="18"/>
              </w:rPr>
              <w:t>Danger</w:t>
            </w:r>
          </w:p>
        </w:tc>
        <w:tc>
          <w:tcPr>
            <w:tcW w:type="dxa" w:w="1474"/>
          </w:tcPr>
          <w:p>
            <w:pPr>
              <w:spacing w:before="40" w:after="40"/>
            </w:pPr>
            <w:r/>
            <w:r>
              <w:rPr>
                <w:rFonts w:ascii="Open Sans" w:hAnsi="Open Sans"/>
                <w:b w:val="0"/>
                <w:sz w:val="18"/>
              </w:rPr>
              <w:t>#D93025</w:t>
            </w:r>
          </w:p>
        </w:tc>
        <w:tc>
          <w:tcPr>
            <w:tcW w:type="dxa" w:w="5669"/>
          </w:tcPr>
          <w:p>
            <w:pPr>
              <w:spacing w:before="40" w:after="40"/>
            </w:pPr>
            <w:r/>
            <w:r>
              <w:rPr>
                <w:rFonts w:ascii="Open Sans" w:hAnsi="Open Sans"/>
                <w:b w:val="0"/>
                <w:sz w:val="18"/>
              </w:rPr>
              <w:t>Pembayaran gagal/dibatalkan, membership kedaluwarsa, error form, SOS</w:t>
            </w:r>
          </w:p>
        </w:tc>
      </w:tr>
      <w:tr>
        <w:tc>
          <w:tcPr>
            <w:tcW w:type="dxa" w:w="2041"/>
            <w:shd w:val="clear" w:color="auto" w:fill="F4F5F7"/>
          </w:tcPr>
          <w:p>
            <w:pPr>
              <w:spacing w:before="40" w:after="40"/>
            </w:pPr>
            <w:r/>
            <w:r>
              <w:rPr>
                <w:rFonts w:ascii="Open Sans" w:hAnsi="Open Sans"/>
                <w:b w:val="0"/>
                <w:sz w:val="18"/>
              </w:rPr>
              <w:t>Danger Tint</w:t>
            </w:r>
          </w:p>
        </w:tc>
        <w:tc>
          <w:tcPr>
            <w:tcW w:type="dxa" w:w="1474"/>
            <w:shd w:val="clear" w:color="auto" w:fill="F4F5F7"/>
          </w:tcPr>
          <w:p>
            <w:pPr>
              <w:spacing w:before="40" w:after="40"/>
            </w:pPr>
            <w:r/>
            <w:r>
              <w:rPr>
                <w:rFonts w:ascii="Open Sans" w:hAnsi="Open Sans"/>
                <w:b w:val="0"/>
                <w:sz w:val="18"/>
              </w:rPr>
              <w:t>#FBE9E7</w:t>
            </w:r>
          </w:p>
        </w:tc>
        <w:tc>
          <w:tcPr>
            <w:tcW w:type="dxa" w:w="5669"/>
            <w:shd w:val="clear" w:color="auto" w:fill="F4F5F7"/>
          </w:tcPr>
          <w:p>
            <w:pPr>
              <w:spacing w:before="40" w:after="40"/>
            </w:pPr>
            <w:r/>
            <w:r>
              <w:rPr>
                <w:rFonts w:ascii="Open Sans" w:hAnsi="Open Sans"/>
                <w:b w:val="0"/>
                <w:sz w:val="18"/>
              </w:rPr>
              <w:t>Background banner error, validasi gagal</w:t>
            </w:r>
          </w:p>
        </w:tc>
      </w:tr>
      <w:tr>
        <w:tc>
          <w:tcPr>
            <w:tcW w:type="dxa" w:w="2041"/>
          </w:tcPr>
          <w:p>
            <w:pPr>
              <w:spacing w:before="40" w:after="40"/>
            </w:pPr>
            <w:r/>
            <w:r>
              <w:rPr>
                <w:rFonts w:ascii="Open Sans" w:hAnsi="Open Sans"/>
                <w:b w:val="0"/>
                <w:sz w:val="18"/>
              </w:rPr>
              <w:t>Info</w:t>
            </w:r>
          </w:p>
        </w:tc>
        <w:tc>
          <w:tcPr>
            <w:tcW w:type="dxa" w:w="1474"/>
          </w:tcPr>
          <w:p>
            <w:pPr>
              <w:spacing w:before="40" w:after="40"/>
            </w:pPr>
            <w:r/>
            <w:r>
              <w:rPr>
                <w:rFonts w:ascii="Open Sans" w:hAnsi="Open Sans"/>
                <w:b w:val="0"/>
                <w:sz w:val="18"/>
              </w:rPr>
              <w:t>#1A73E8</w:t>
            </w:r>
          </w:p>
        </w:tc>
        <w:tc>
          <w:tcPr>
            <w:tcW w:type="dxa" w:w="5669"/>
          </w:tcPr>
          <w:p>
            <w:pPr>
              <w:spacing w:before="40" w:after="40"/>
            </w:pPr>
            <w:r/>
            <w:r>
              <w:rPr>
                <w:rFonts w:ascii="Open Sans" w:hAnsi="Open Sans"/>
                <w:b w:val="0"/>
                <w:sz w:val="18"/>
              </w:rPr>
              <w:t>Informasi sistem, link eksternal, petunjuk (hint), status draft</w:t>
            </w:r>
          </w:p>
        </w:tc>
      </w:tr>
      <w:tr>
        <w:tc>
          <w:tcPr>
            <w:tcW w:type="dxa" w:w="2041"/>
            <w:shd w:val="clear" w:color="auto" w:fill="F4F5F7"/>
          </w:tcPr>
          <w:p>
            <w:pPr>
              <w:spacing w:before="40" w:after="40"/>
            </w:pPr>
            <w:r/>
            <w:r>
              <w:rPr>
                <w:rFonts w:ascii="Open Sans" w:hAnsi="Open Sans"/>
                <w:b w:val="0"/>
                <w:sz w:val="18"/>
              </w:rPr>
              <w:t>Info Tint</w:t>
            </w:r>
          </w:p>
        </w:tc>
        <w:tc>
          <w:tcPr>
            <w:tcW w:type="dxa" w:w="1474"/>
            <w:shd w:val="clear" w:color="auto" w:fill="F4F5F7"/>
          </w:tcPr>
          <w:p>
            <w:pPr>
              <w:spacing w:before="40" w:after="40"/>
            </w:pPr>
            <w:r/>
            <w:r>
              <w:rPr>
                <w:rFonts w:ascii="Open Sans" w:hAnsi="Open Sans"/>
                <w:b w:val="0"/>
                <w:sz w:val="18"/>
              </w:rPr>
              <w:t>#E8F0FE</w:t>
            </w:r>
          </w:p>
        </w:tc>
        <w:tc>
          <w:tcPr>
            <w:tcW w:type="dxa" w:w="5669"/>
            <w:shd w:val="clear" w:color="auto" w:fill="F4F5F7"/>
          </w:tcPr>
          <w:p>
            <w:pPr>
              <w:spacing w:before="40" w:after="40"/>
            </w:pPr>
            <w:r/>
            <w:r>
              <w:rPr>
                <w:rFonts w:ascii="Open Sans" w:hAnsi="Open Sans"/>
                <w:b w:val="0"/>
                <w:sz w:val="18"/>
              </w:rPr>
              <w:t>Background banner info, tooltip</w:t>
            </w:r>
          </w:p>
        </w:tc>
      </w:tr>
      <w:tr>
        <w:tc>
          <w:tcPr>
            <w:tcW w:type="dxa" w:w="2041"/>
          </w:tcPr>
          <w:p>
            <w:pPr>
              <w:spacing w:before="40" w:after="40"/>
            </w:pPr>
            <w:r/>
            <w:r>
              <w:rPr>
                <w:rFonts w:ascii="Open Sans" w:hAnsi="Open Sans"/>
                <w:b w:val="0"/>
                <w:sz w:val="18"/>
              </w:rPr>
              <w:t>Offline Gray</w:t>
            </w:r>
          </w:p>
        </w:tc>
        <w:tc>
          <w:tcPr>
            <w:tcW w:type="dxa" w:w="1474"/>
          </w:tcPr>
          <w:p>
            <w:pPr>
              <w:spacing w:before="40" w:after="40"/>
            </w:pPr>
            <w:r/>
            <w:r>
              <w:rPr>
                <w:rFonts w:ascii="Open Sans" w:hAnsi="Open Sans"/>
                <w:b w:val="0"/>
                <w:sz w:val="18"/>
              </w:rPr>
              <w:t>#9AA0A6</w:t>
            </w:r>
          </w:p>
        </w:tc>
        <w:tc>
          <w:tcPr>
            <w:tcW w:type="dxa" w:w="5669"/>
          </w:tcPr>
          <w:p>
            <w:pPr>
              <w:spacing w:before="40" w:after="40"/>
            </w:pPr>
            <w:r/>
            <w:r>
              <w:rPr>
                <w:rFonts w:ascii="Open Sans" w:hAnsi="Open Sans"/>
                <w:b w:val="0"/>
                <w:sz w:val="18"/>
              </w:rPr>
              <w:t>Tracking terputus, member non-aktif, data arsip</w:t>
            </w:r>
          </w:p>
        </w:tc>
      </w:tr>
    </w:tbl>
    <w:p>
      <w:pPr>
        <w:spacing w:after="80"/>
      </w:pPr>
    </w:p>
    <w:p>
      <w:pPr>
        <w:pStyle w:val="Heading2"/>
      </w:pPr>
      <w:r>
        <w:t>3.3. Kontras &amp; Aksesibilitas Warna</w:t>
      </w:r>
    </w:p>
    <w:p>
      <w:pPr>
        <w:pStyle w:val="ListBullet"/>
        <w:spacing w:after="60"/>
      </w:pPr>
      <w:r>
        <w:rPr>
          <w:sz w:val="21"/>
        </w:rPr>
        <w:t>Teks di atas merah #D5001C harus putih (#FFFFFF) — kontras 4.9:1 (AA untuk teks normal).</w:t>
      </w:r>
    </w:p>
    <w:p>
      <w:pPr>
        <w:pStyle w:val="ListBullet"/>
        <w:spacing w:after="60"/>
      </w:pPr>
      <w:r>
        <w:rPr>
          <w:sz w:val="21"/>
        </w:rPr>
        <w:t>Teks merah hanya untuk heading ≥18px bold atau teks regular di atas putih dengan ukuran ≥14px; jika ragu gunakan Carbon Black.</w:t>
      </w:r>
    </w:p>
    <w:p>
      <w:pPr>
        <w:pStyle w:val="ListBullet"/>
        <w:spacing w:after="60"/>
      </w:pPr>
      <w:r>
        <w:rPr>
          <w:sz w:val="21"/>
        </w:rPr>
        <w:t>Jangan pernah menaruh teks merah di atas latar merah tint tanpa border pemisah.</w:t>
      </w:r>
    </w:p>
    <w:p>
      <w:pPr>
        <w:pStyle w:val="ListBullet"/>
        <w:spacing w:after="60"/>
      </w:pPr>
      <w:r>
        <w:rPr>
          <w:sz w:val="21"/>
        </w:rPr>
        <w:t>Semua pasangan warna teks/latar wajib lolos WCAG AA (4.5:1 teks normal, 3:1 teks besar &amp; ikon).</w:t>
      </w:r>
    </w:p>
    <w:p>
      <w:pPr>
        <w:pStyle w:val="ListBullet"/>
        <w:spacing w:after="60"/>
      </w:pPr>
      <w:r>
        <w:rPr>
          <w:sz w:val="21"/>
        </w:rPr>
        <w:t>Status pembayaran dan tracking wajib punya ikon + label teks, bukan warna saja (color-blind safe).</w:t>
      </w:r>
    </w:p>
    <w:p>
      <w:pPr>
        <w:pStyle w:val="Heading2"/>
      </w:pPr>
      <w:r>
        <w:t>3.4. Dark Mode (Opsional, Fase 2)</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D5001C"/>
          </w:tcPr>
          <w:p>
            <w:pPr>
              <w:spacing w:before="40" w:after="40"/>
            </w:pPr>
            <w:r/>
            <w:r>
              <w:rPr>
                <w:rFonts w:ascii="Open Sans" w:hAnsi="Open Sans"/>
                <w:b/>
                <w:color w:val="FFFFFF"/>
                <w:sz w:val="18"/>
              </w:rPr>
              <w:t>Token Terang</w:t>
            </w:r>
          </w:p>
        </w:tc>
        <w:tc>
          <w:tcPr>
            <w:tcW w:type="dxa" w:w="3137"/>
            <w:shd w:val="clear" w:color="auto" w:fill="D5001C"/>
          </w:tcPr>
          <w:p>
            <w:pPr>
              <w:spacing w:before="40" w:after="40"/>
            </w:pPr>
            <w:r/>
            <w:r>
              <w:rPr>
                <w:rFonts w:ascii="Open Sans" w:hAnsi="Open Sans"/>
                <w:b/>
                <w:color w:val="FFFFFF"/>
                <w:sz w:val="18"/>
              </w:rPr>
              <w:t>Token Gelap</w:t>
            </w:r>
          </w:p>
        </w:tc>
        <w:tc>
          <w:tcPr>
            <w:tcW w:type="dxa" w:w="3137"/>
            <w:shd w:val="clear" w:color="auto" w:fill="D5001C"/>
          </w:tcPr>
          <w:p>
            <w:pPr>
              <w:spacing w:before="40" w:after="40"/>
            </w:pPr>
            <w:r/>
            <w:r>
              <w:rPr>
                <w:rFonts w:ascii="Open Sans" w:hAnsi="Open Sans"/>
                <w:b/>
                <w:color w:val="FFFFFF"/>
                <w:sz w:val="18"/>
              </w:rPr>
              <w:t>Catatan</w:t>
            </w:r>
          </w:p>
        </w:tc>
      </w:tr>
      <w:tr>
        <w:tc>
          <w:tcPr>
            <w:tcW w:type="dxa" w:w="3137"/>
          </w:tcPr>
          <w:p>
            <w:pPr>
              <w:spacing w:before="40" w:after="40"/>
            </w:pPr>
            <w:r/>
            <w:r>
              <w:rPr>
                <w:rFonts w:ascii="Open Sans" w:hAnsi="Open Sans"/>
                <w:b w:val="0"/>
                <w:sz w:val="18"/>
              </w:rPr>
              <w:t>#FFFFFF (Background)</w:t>
            </w:r>
          </w:p>
        </w:tc>
        <w:tc>
          <w:tcPr>
            <w:tcW w:type="dxa" w:w="3137"/>
          </w:tcPr>
          <w:p>
            <w:pPr>
              <w:spacing w:before="40" w:after="40"/>
            </w:pPr>
            <w:r/>
            <w:r>
              <w:rPr>
                <w:rFonts w:ascii="Open Sans" w:hAnsi="Open Sans"/>
                <w:b w:val="0"/>
                <w:sz w:val="18"/>
              </w:rPr>
              <w:t>#141416</w:t>
            </w:r>
          </w:p>
        </w:tc>
        <w:tc>
          <w:tcPr>
            <w:tcW w:type="dxa" w:w="3137"/>
          </w:tcPr>
          <w:p>
            <w:pPr>
              <w:spacing w:before="40" w:after="40"/>
            </w:pPr>
            <w:r/>
            <w:r>
              <w:rPr>
                <w:rFonts w:ascii="Open Sans" w:hAnsi="Open Sans"/>
                <w:b w:val="0"/>
                <w:sz w:val="18"/>
              </w:rPr>
              <w:t>Surface utama</w:t>
            </w:r>
          </w:p>
        </w:tc>
      </w:tr>
      <w:tr>
        <w:tc>
          <w:tcPr>
            <w:tcW w:type="dxa" w:w="3137"/>
            <w:shd w:val="clear" w:color="auto" w:fill="F4F5F7"/>
          </w:tcPr>
          <w:p>
            <w:pPr>
              <w:spacing w:before="40" w:after="40"/>
            </w:pPr>
            <w:r/>
            <w:r>
              <w:rPr>
                <w:rFonts w:ascii="Open Sans" w:hAnsi="Open Sans"/>
                <w:b w:val="0"/>
                <w:sz w:val="18"/>
              </w:rPr>
              <w:t>#F4F5F7 (Section bg)</w:t>
            </w:r>
          </w:p>
        </w:tc>
        <w:tc>
          <w:tcPr>
            <w:tcW w:type="dxa" w:w="3137"/>
            <w:shd w:val="clear" w:color="auto" w:fill="F4F5F7"/>
          </w:tcPr>
          <w:p>
            <w:pPr>
              <w:spacing w:before="40" w:after="40"/>
            </w:pPr>
            <w:r/>
            <w:r>
              <w:rPr>
                <w:rFonts w:ascii="Open Sans" w:hAnsi="Open Sans"/>
                <w:b w:val="0"/>
                <w:sz w:val="18"/>
              </w:rPr>
              <w:t>#1E2026</w:t>
            </w:r>
          </w:p>
        </w:tc>
        <w:tc>
          <w:tcPr>
            <w:tcW w:type="dxa" w:w="3137"/>
            <w:shd w:val="clear" w:color="auto" w:fill="F4F5F7"/>
          </w:tcPr>
          <w:p>
            <w:pPr>
              <w:spacing w:before="40" w:after="40"/>
            </w:pPr>
            <w:r/>
            <w:r>
              <w:rPr>
                <w:rFonts w:ascii="Open Sans" w:hAnsi="Open Sans"/>
                <w:b w:val="0"/>
                <w:sz w:val="18"/>
              </w:rPr>
              <w:t>Section &amp; zebra</w:t>
            </w:r>
          </w:p>
        </w:tc>
      </w:tr>
      <w:tr>
        <w:tc>
          <w:tcPr>
            <w:tcW w:type="dxa" w:w="3137"/>
          </w:tcPr>
          <w:p>
            <w:pPr>
              <w:spacing w:before="40" w:after="40"/>
            </w:pPr>
            <w:r/>
            <w:r>
              <w:rPr>
                <w:rFonts w:ascii="Open Sans" w:hAnsi="Open Sans"/>
                <w:b w:val="0"/>
                <w:sz w:val="18"/>
              </w:rPr>
              <w:t>#141416 (Teks)</w:t>
            </w:r>
          </w:p>
        </w:tc>
        <w:tc>
          <w:tcPr>
            <w:tcW w:type="dxa" w:w="3137"/>
          </w:tcPr>
          <w:p>
            <w:pPr>
              <w:spacing w:before="40" w:after="40"/>
            </w:pPr>
            <w:r/>
            <w:r>
              <w:rPr>
                <w:rFonts w:ascii="Open Sans" w:hAnsi="Open Sans"/>
                <w:b w:val="0"/>
                <w:sz w:val="18"/>
              </w:rPr>
              <w:t>#F2F3F5</w:t>
            </w:r>
          </w:p>
        </w:tc>
        <w:tc>
          <w:tcPr>
            <w:tcW w:type="dxa" w:w="3137"/>
          </w:tcPr>
          <w:p>
            <w:pPr>
              <w:spacing w:before="40" w:after="40"/>
            </w:pPr>
            <w:r/>
            <w:r>
              <w:rPr>
                <w:rFonts w:ascii="Open Sans" w:hAnsi="Open Sans"/>
                <w:b w:val="0"/>
                <w:sz w:val="18"/>
              </w:rPr>
              <w:t>Teks utama</w:t>
            </w:r>
          </w:p>
        </w:tc>
      </w:tr>
      <w:tr>
        <w:tc>
          <w:tcPr>
            <w:tcW w:type="dxa" w:w="3137"/>
            <w:shd w:val="clear" w:color="auto" w:fill="F4F5F7"/>
          </w:tcPr>
          <w:p>
            <w:pPr>
              <w:spacing w:before="40" w:after="40"/>
            </w:pPr>
            <w:r/>
            <w:r>
              <w:rPr>
                <w:rFonts w:ascii="Open Sans" w:hAnsi="Open Sans"/>
                <w:b w:val="0"/>
                <w:sz w:val="18"/>
              </w:rPr>
              <w:t>#D5001C (Primary)</w:t>
            </w:r>
          </w:p>
        </w:tc>
        <w:tc>
          <w:tcPr>
            <w:tcW w:type="dxa" w:w="3137"/>
            <w:shd w:val="clear" w:color="auto" w:fill="F4F5F7"/>
          </w:tcPr>
          <w:p>
            <w:pPr>
              <w:spacing w:before="40" w:after="40"/>
            </w:pPr>
            <w:r/>
            <w:r>
              <w:rPr>
                <w:rFonts w:ascii="Open Sans" w:hAnsi="Open Sans"/>
                <w:b w:val="0"/>
                <w:sz w:val="18"/>
              </w:rPr>
              <w:t>#FF3B47</w:t>
            </w:r>
          </w:p>
        </w:tc>
        <w:tc>
          <w:tcPr>
            <w:tcW w:type="dxa" w:w="3137"/>
            <w:shd w:val="clear" w:color="auto" w:fill="F4F5F7"/>
          </w:tcPr>
          <w:p>
            <w:pPr>
              <w:spacing w:before="40" w:after="40"/>
            </w:pPr>
            <w:r/>
            <w:r>
              <w:rPr>
                <w:rFonts w:ascii="Open Sans" w:hAnsi="Open Sans"/>
                <w:b w:val="0"/>
                <w:sz w:val="18"/>
              </w:rPr>
              <w:t>Merah dinaikkan kecerahannya agar kontras terjaga di latar gelap</w:t>
            </w:r>
          </w:p>
        </w:tc>
      </w:tr>
      <w:tr>
        <w:tc>
          <w:tcPr>
            <w:tcW w:type="dxa" w:w="3137"/>
          </w:tcPr>
          <w:p>
            <w:pPr>
              <w:spacing w:before="40" w:after="40"/>
            </w:pPr>
            <w:r/>
            <w:r>
              <w:rPr>
                <w:rFonts w:ascii="Open Sans" w:hAnsi="Open Sans"/>
                <w:b w:val="0"/>
                <w:sz w:val="18"/>
              </w:rPr>
              <w:t>#FDECEE (Tint)</w:t>
            </w:r>
          </w:p>
        </w:tc>
        <w:tc>
          <w:tcPr>
            <w:tcW w:type="dxa" w:w="3137"/>
          </w:tcPr>
          <w:p>
            <w:pPr>
              <w:spacing w:before="40" w:after="40"/>
            </w:pPr>
            <w:r/>
            <w:r>
              <w:rPr>
                <w:rFonts w:ascii="Open Sans" w:hAnsi="Open Sans"/>
                <w:b w:val="0"/>
                <w:sz w:val="18"/>
              </w:rPr>
              <w:t>#3A1116</w:t>
            </w:r>
          </w:p>
        </w:tc>
        <w:tc>
          <w:tcPr>
            <w:tcW w:type="dxa" w:w="3137"/>
          </w:tcPr>
          <w:p>
            <w:pPr>
              <w:spacing w:before="40" w:after="40"/>
            </w:pPr>
            <w:r/>
            <w:r>
              <w:rPr>
                <w:rFonts w:ascii="Open Sans" w:hAnsi="Open Sans"/>
                <w:b w:val="0"/>
                <w:sz w:val="18"/>
              </w:rPr>
              <w:t>Tint merah diganti deep maroon</w:t>
            </w:r>
          </w:p>
        </w:tc>
      </w:tr>
    </w:tbl>
    <w:p>
      <w:pPr>
        <w:spacing w:after="80"/>
      </w:pPr>
    </w:p>
    <w:p>
      <w:pPr>
        <w:pStyle w:val="Heading1"/>
      </w:pPr>
      <w:r>
        <w:t>4. Tipografi</w:t>
      </w:r>
    </w:p>
    <w:p>
      <w:pPr>
        <w:pStyle w:val="Heading2"/>
      </w:pPr>
      <w:r>
        <w:t>4.1. Keluarga Font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D5001C"/>
          </w:tcPr>
          <w:p>
            <w:pPr>
              <w:spacing w:before="40" w:after="40"/>
            </w:pPr>
            <w:r/>
            <w:r>
              <w:rPr>
                <w:rFonts w:ascii="Open Sans" w:hAnsi="Open Sans"/>
                <w:b/>
                <w:color w:val="FFFFFF"/>
                <w:sz w:val="18"/>
              </w:rPr>
              <w:t>Peran</w:t>
            </w:r>
          </w:p>
        </w:tc>
        <w:tc>
          <w:tcPr>
            <w:tcW w:type="dxa" w:w="2353"/>
            <w:shd w:val="clear" w:color="auto" w:fill="D5001C"/>
          </w:tcPr>
          <w:p>
            <w:pPr>
              <w:spacing w:before="40" w:after="40"/>
            </w:pPr>
            <w:r/>
            <w:r>
              <w:rPr>
                <w:rFonts w:ascii="Open Sans" w:hAnsi="Open Sans"/>
                <w:b/>
                <w:color w:val="FFFFFF"/>
                <w:sz w:val="18"/>
              </w:rPr>
              <w:t>Font</w:t>
            </w:r>
          </w:p>
        </w:tc>
        <w:tc>
          <w:tcPr>
            <w:tcW w:type="dxa" w:w="2353"/>
            <w:shd w:val="clear" w:color="auto" w:fill="D5001C"/>
          </w:tcPr>
          <w:p>
            <w:pPr>
              <w:spacing w:before="40" w:after="40"/>
            </w:pPr>
            <w:r/>
            <w:r>
              <w:rPr>
                <w:rFonts w:ascii="Open Sans" w:hAnsi="Open Sans"/>
                <w:b/>
                <w:color w:val="FFFFFF"/>
                <w:sz w:val="18"/>
              </w:rPr>
              <w:t>Alternatif Sistem</w:t>
            </w:r>
          </w:p>
        </w:tc>
        <w:tc>
          <w:tcPr>
            <w:tcW w:type="dxa" w:w="2353"/>
            <w:shd w:val="clear" w:color="auto" w:fill="D5001C"/>
          </w:tcPr>
          <w:p>
            <w:pPr>
              <w:spacing w:before="40" w:after="40"/>
            </w:pPr>
            <w:r/>
            <w:r>
              <w:rPr>
                <w:rFonts w:ascii="Open Sans" w:hAnsi="Open Sans"/>
                <w:b/>
                <w:color w:val="FFFFFF"/>
                <w:sz w:val="18"/>
              </w:rPr>
              <w:t>Catatan</w:t>
            </w:r>
          </w:p>
        </w:tc>
      </w:tr>
      <w:tr>
        <w:tc>
          <w:tcPr>
            <w:tcW w:type="dxa" w:w="2353"/>
          </w:tcPr>
          <w:p>
            <w:pPr>
              <w:spacing w:before="40" w:after="40"/>
            </w:pPr>
            <w:r/>
            <w:r>
              <w:rPr>
                <w:rFonts w:ascii="Open Sans" w:hAnsi="Open Sans"/>
                <w:b w:val="0"/>
                <w:sz w:val="18"/>
              </w:rPr>
              <w:t>Display / Heading</w:t>
            </w:r>
          </w:p>
        </w:tc>
        <w:tc>
          <w:tcPr>
            <w:tcW w:type="dxa" w:w="2353"/>
          </w:tcPr>
          <w:p>
            <w:pPr>
              <w:spacing w:before="40" w:after="40"/>
            </w:pPr>
            <w:r/>
            <w:r>
              <w:rPr>
                <w:rFonts w:ascii="Open Sans" w:hAnsi="Open Sans"/>
                <w:b w:val="0"/>
                <w:sz w:val="18"/>
              </w:rPr>
              <w:t>Montserrat</w:t>
            </w:r>
          </w:p>
        </w:tc>
        <w:tc>
          <w:tcPr>
            <w:tcW w:type="dxa" w:w="2353"/>
          </w:tcPr>
          <w:p>
            <w:pPr>
              <w:spacing w:before="40" w:after="40"/>
            </w:pPr>
            <w:r/>
            <w:r>
              <w:rPr>
                <w:rFonts w:ascii="Open Sans" w:hAnsi="Open Sans"/>
                <w:b w:val="0"/>
                <w:sz w:val="18"/>
              </w:rPr>
              <w:t>Arial Black / Impact</w:t>
            </w:r>
          </w:p>
        </w:tc>
        <w:tc>
          <w:tcPr>
            <w:tcW w:type="dxa" w:w="2353"/>
          </w:tcPr>
          <w:p>
            <w:pPr>
              <w:spacing w:before="40" w:after="40"/>
            </w:pPr>
            <w:r/>
            <w:r>
              <w:rPr>
                <w:rFonts w:ascii="Open Sans" w:hAnsi="Open Sans"/>
                <w:b w:val="0"/>
                <w:sz w:val="18"/>
              </w:rPr>
              <w:t>Bold 700–800, geometric, mencerminkan karakter logo DOC</w:t>
            </w:r>
          </w:p>
        </w:tc>
      </w:tr>
      <w:tr>
        <w:tc>
          <w:tcPr>
            <w:tcW w:type="dxa" w:w="2353"/>
            <w:shd w:val="clear" w:color="auto" w:fill="F4F5F7"/>
          </w:tcPr>
          <w:p>
            <w:pPr>
              <w:spacing w:before="40" w:after="40"/>
            </w:pPr>
            <w:r/>
            <w:r>
              <w:rPr>
                <w:rFonts w:ascii="Open Sans" w:hAnsi="Open Sans"/>
                <w:b w:val="0"/>
                <w:sz w:val="18"/>
              </w:rPr>
              <w:t>Sub-heading / Label</w:t>
            </w:r>
          </w:p>
        </w:tc>
        <w:tc>
          <w:tcPr>
            <w:tcW w:type="dxa" w:w="2353"/>
            <w:shd w:val="clear" w:color="auto" w:fill="F4F5F7"/>
          </w:tcPr>
          <w:p>
            <w:pPr>
              <w:spacing w:before="40" w:after="40"/>
            </w:pPr>
            <w:r/>
            <w:r>
              <w:rPr>
                <w:rFonts w:ascii="Open Sans" w:hAnsi="Open Sans"/>
                <w:b w:val="0"/>
                <w:sz w:val="18"/>
              </w:rPr>
              <w:t>Montserrat</w:t>
            </w:r>
          </w:p>
        </w:tc>
        <w:tc>
          <w:tcPr>
            <w:tcW w:type="dxa" w:w="2353"/>
            <w:shd w:val="clear" w:color="auto" w:fill="F4F5F7"/>
          </w:tcPr>
          <w:p>
            <w:pPr>
              <w:spacing w:before="40" w:after="40"/>
            </w:pPr>
            <w:r/>
            <w:r>
              <w:rPr>
                <w:rFonts w:ascii="Open Sans" w:hAnsi="Open Sans"/>
                <w:b w:val="0"/>
                <w:sz w:val="18"/>
              </w:rPr>
              <w:t>Arial</w:t>
            </w:r>
          </w:p>
        </w:tc>
        <w:tc>
          <w:tcPr>
            <w:tcW w:type="dxa" w:w="2353"/>
            <w:shd w:val="clear" w:color="auto" w:fill="F4F5F7"/>
          </w:tcPr>
          <w:p>
            <w:pPr>
              <w:spacing w:before="40" w:after="40"/>
            </w:pPr>
            <w:r/>
            <w:r>
              <w:rPr>
                <w:rFonts w:ascii="Open Sans" w:hAnsi="Open Sans"/>
                <w:b w:val="0"/>
                <w:sz w:val="18"/>
              </w:rPr>
              <w:t>SemiBold 600, uppercase + tracking 0.04em untuk label komponen</w:t>
            </w:r>
          </w:p>
        </w:tc>
      </w:tr>
      <w:tr>
        <w:tc>
          <w:tcPr>
            <w:tcW w:type="dxa" w:w="2353"/>
          </w:tcPr>
          <w:p>
            <w:pPr>
              <w:spacing w:before="40" w:after="40"/>
            </w:pPr>
            <w:r/>
            <w:r>
              <w:rPr>
                <w:rFonts w:ascii="Open Sans" w:hAnsi="Open Sans"/>
                <w:b w:val="0"/>
                <w:sz w:val="18"/>
              </w:rPr>
              <w:t>Body / Paragraf</w:t>
            </w:r>
          </w:p>
        </w:tc>
        <w:tc>
          <w:tcPr>
            <w:tcW w:type="dxa" w:w="2353"/>
          </w:tcPr>
          <w:p>
            <w:pPr>
              <w:spacing w:before="40" w:after="40"/>
            </w:pPr>
            <w:r/>
            <w:r>
              <w:rPr>
                <w:rFonts w:ascii="Open Sans" w:hAnsi="Open Sans"/>
                <w:b w:val="0"/>
                <w:sz w:val="18"/>
              </w:rPr>
              <w:t>Open Sans</w:t>
            </w:r>
          </w:p>
        </w:tc>
        <w:tc>
          <w:tcPr>
            <w:tcW w:type="dxa" w:w="2353"/>
          </w:tcPr>
          <w:p>
            <w:pPr>
              <w:spacing w:before="40" w:after="40"/>
            </w:pPr>
            <w:r/>
            <w:r>
              <w:rPr>
                <w:rFonts w:ascii="Open Sans" w:hAnsi="Open Sans"/>
                <w:b w:val="0"/>
                <w:sz w:val="18"/>
              </w:rPr>
              <w:t>Segoe UI / Roboto</w:t>
            </w:r>
          </w:p>
        </w:tc>
        <w:tc>
          <w:tcPr>
            <w:tcW w:type="dxa" w:w="2353"/>
          </w:tcPr>
          <w:p>
            <w:pPr>
              <w:spacing w:before="40" w:after="40"/>
            </w:pPr>
            <w:r/>
            <w:r>
              <w:rPr>
                <w:rFonts w:ascii="Open Sans" w:hAnsi="Open Sans"/>
                <w:b w:val="0"/>
                <w:sz w:val="18"/>
              </w:rPr>
              <w:t>Regular 400 &amp; SemiBold 600, tinggi baris 1.5 untuk keterbacaan</w:t>
            </w:r>
          </w:p>
        </w:tc>
      </w:tr>
      <w:tr>
        <w:tc>
          <w:tcPr>
            <w:tcW w:type="dxa" w:w="2353"/>
            <w:shd w:val="clear" w:color="auto" w:fill="F4F5F7"/>
          </w:tcPr>
          <w:p>
            <w:pPr>
              <w:spacing w:before="40" w:after="40"/>
            </w:pPr>
            <w:r/>
            <w:r>
              <w:rPr>
                <w:rFonts w:ascii="Open Sans" w:hAnsi="Open Sans"/>
                <w:b w:val="0"/>
                <w:sz w:val="18"/>
              </w:rPr>
              <w:t>Angka / Data</w:t>
            </w:r>
          </w:p>
        </w:tc>
        <w:tc>
          <w:tcPr>
            <w:tcW w:type="dxa" w:w="2353"/>
            <w:shd w:val="clear" w:color="auto" w:fill="F4F5F7"/>
          </w:tcPr>
          <w:p>
            <w:pPr>
              <w:spacing w:before="40" w:after="40"/>
            </w:pPr>
            <w:r/>
            <w:r>
              <w:rPr>
                <w:rFonts w:ascii="Open Sans" w:hAnsi="Open Sans"/>
                <w:b w:val="0"/>
                <w:sz w:val="18"/>
              </w:rPr>
              <w:t>Open Sans (tabular)</w:t>
            </w:r>
          </w:p>
        </w:tc>
        <w:tc>
          <w:tcPr>
            <w:tcW w:type="dxa" w:w="2353"/>
            <w:shd w:val="clear" w:color="auto" w:fill="F4F5F7"/>
          </w:tcPr>
          <w:p>
            <w:pPr>
              <w:spacing w:before="40" w:after="40"/>
            </w:pPr>
            <w:r/>
            <w:r>
              <w:rPr>
                <w:rFonts w:ascii="Open Sans" w:hAnsi="Open Sans"/>
                <w:b w:val="0"/>
                <w:sz w:val="18"/>
              </w:rPr>
              <w:t>Roboto Mono</w:t>
            </w:r>
          </w:p>
        </w:tc>
        <w:tc>
          <w:tcPr>
            <w:tcW w:type="dxa" w:w="2353"/>
            <w:shd w:val="clear" w:color="auto" w:fill="F4F5F7"/>
          </w:tcPr>
          <w:p>
            <w:pPr>
              <w:spacing w:before="40" w:after="40"/>
            </w:pPr>
            <w:r/>
            <w:r>
              <w:rPr>
                <w:rFonts w:ascii="Open Sans" w:hAnsi="Open Sans"/>
                <w:b w:val="0"/>
                <w:sz w:val="18"/>
              </w:rPr>
              <w:t>Nominal pembayaran, nomor member, koordinat tracking</w:t>
            </w:r>
          </w:p>
        </w:tc>
      </w:tr>
      <w:tr>
        <w:tc>
          <w:tcPr>
            <w:tcW w:type="dxa" w:w="2353"/>
          </w:tcPr>
          <w:p>
            <w:pPr>
              <w:spacing w:before="40" w:after="40"/>
            </w:pPr>
            <w:r/>
            <w:r>
              <w:rPr>
                <w:rFonts w:ascii="Open Sans" w:hAnsi="Open Sans"/>
                <w:b w:val="0"/>
                <w:sz w:val="18"/>
              </w:rPr>
              <w:t>Aksen (opsional)</w:t>
            </w:r>
          </w:p>
        </w:tc>
        <w:tc>
          <w:tcPr>
            <w:tcW w:type="dxa" w:w="2353"/>
          </w:tcPr>
          <w:p>
            <w:pPr>
              <w:spacing w:before="40" w:after="40"/>
            </w:pPr>
            <w:r/>
            <w:r>
              <w:rPr>
                <w:rFonts w:ascii="Open Sans" w:hAnsi="Open Sans"/>
                <w:b w:val="0"/>
                <w:sz w:val="18"/>
              </w:rPr>
              <w:t>Montserrat Italic</w:t>
            </w:r>
          </w:p>
        </w:tc>
        <w:tc>
          <w:tcPr>
            <w:tcW w:type="dxa" w:w="2353"/>
          </w:tcPr>
          <w:p>
            <w:pPr>
              <w:spacing w:before="40" w:after="40"/>
            </w:pPr>
            <w:r/>
            <w:r>
              <w:rPr>
                <w:rFonts w:ascii="Open Sans" w:hAnsi="Open Sans"/>
                <w:b w:val="0"/>
                <w:sz w:val="18"/>
              </w:rPr>
              <w:t>—</w:t>
            </w:r>
          </w:p>
        </w:tc>
        <w:tc>
          <w:tcPr>
            <w:tcW w:type="dxa" w:w="2353"/>
          </w:tcPr>
          <w:p>
            <w:pPr>
              <w:spacing w:before="40" w:after="40"/>
            </w:pPr>
            <w:r/>
            <w:r>
              <w:rPr>
                <w:rFonts w:ascii="Open Sans" w:hAnsi="Open Sans"/>
                <w:b w:val="0"/>
                <w:sz w:val="18"/>
              </w:rPr>
              <w:t>Untuk slogan/quote; jangan untuk teks fungsional</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color="auto" w:fill="FDECEE"/>
          </w:tcPr>
          <w:p>
            <w:r/>
            <w:r>
              <w:rPr>
                <w:b/>
                <w:color w:val="9E001F"/>
                <w:sz w:val="19"/>
              </w:rPr>
              <w:t xml:space="preserve">Catatan: </w:t>
            </w:r>
            <w:r>
              <w:rPr>
                <w:sz w:val="19"/>
              </w:rPr>
              <w:t>Distribusi font harus legal (Google Fonts: Montserrat &amp; Open Sans = SIL Open Font License). Muat via self-hosted/CDN dengan `font-display: swap` untuk performa mobile.</w:t>
            </w:r>
          </w:p>
        </w:tc>
      </w:tr>
    </w:tbl>
    <w:p>
      <w:pPr>
        <w:spacing w:after="80"/>
      </w:pPr>
    </w:p>
    <w:p>
      <w:pPr>
        <w:pStyle w:val="Heading2"/>
      </w:pPr>
      <w:r>
        <w:t>4.2. Skala Tipografi</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701"/>
            <w:shd w:val="clear" w:color="auto" w:fill="D5001C"/>
          </w:tcPr>
          <w:p>
            <w:pPr>
              <w:spacing w:before="40" w:after="40"/>
            </w:pPr>
            <w:r/>
            <w:r>
              <w:rPr>
                <w:rFonts w:ascii="Open Sans" w:hAnsi="Open Sans"/>
                <w:b/>
                <w:color w:val="FFFFFF"/>
                <w:sz w:val="18"/>
              </w:rPr>
              <w:t>Level</w:t>
            </w:r>
          </w:p>
        </w:tc>
        <w:tc>
          <w:tcPr>
            <w:tcW w:type="dxa" w:w="2268"/>
            <w:shd w:val="clear" w:color="auto" w:fill="D5001C"/>
          </w:tcPr>
          <w:p>
            <w:pPr>
              <w:spacing w:before="40" w:after="40"/>
            </w:pPr>
            <w:r/>
            <w:r>
              <w:rPr>
                <w:rFonts w:ascii="Open Sans" w:hAnsi="Open Sans"/>
                <w:b/>
                <w:color w:val="FFFFFF"/>
                <w:sz w:val="18"/>
              </w:rPr>
              <w:t>Ukuran (Desktop / Mobile)</w:t>
            </w:r>
          </w:p>
        </w:tc>
        <w:tc>
          <w:tcPr>
            <w:tcW w:type="dxa" w:w="1134"/>
            <w:shd w:val="clear" w:color="auto" w:fill="D5001C"/>
          </w:tcPr>
          <w:p>
            <w:pPr>
              <w:spacing w:before="40" w:after="40"/>
            </w:pPr>
            <w:r/>
            <w:r>
              <w:rPr>
                <w:rFonts w:ascii="Open Sans" w:hAnsi="Open Sans"/>
                <w:b/>
                <w:color w:val="FFFFFF"/>
                <w:sz w:val="18"/>
              </w:rPr>
              <w:t>Weight</w:t>
            </w:r>
          </w:p>
        </w:tc>
        <w:tc>
          <w:tcPr>
            <w:tcW w:type="dxa" w:w="1247"/>
            <w:shd w:val="clear" w:color="auto" w:fill="D5001C"/>
          </w:tcPr>
          <w:p>
            <w:pPr>
              <w:spacing w:before="40" w:after="40"/>
            </w:pPr>
            <w:r/>
            <w:r>
              <w:rPr>
                <w:rFonts w:ascii="Open Sans" w:hAnsi="Open Sans"/>
                <w:b/>
                <w:color w:val="FFFFFF"/>
                <w:sz w:val="18"/>
              </w:rPr>
              <w:t>Line Height</w:t>
            </w:r>
          </w:p>
        </w:tc>
        <w:tc>
          <w:tcPr>
            <w:tcW w:type="dxa" w:w="2835"/>
            <w:shd w:val="clear" w:color="auto" w:fill="D5001C"/>
          </w:tcPr>
          <w:p>
            <w:pPr>
              <w:spacing w:before="40" w:after="40"/>
            </w:pPr>
            <w:r/>
            <w:r>
              <w:rPr>
                <w:rFonts w:ascii="Open Sans" w:hAnsi="Open Sans"/>
                <w:b/>
                <w:color w:val="FFFFFF"/>
                <w:sz w:val="18"/>
              </w:rPr>
              <w:t>Penggunaan</w:t>
            </w:r>
          </w:p>
        </w:tc>
      </w:tr>
      <w:tr>
        <w:tc>
          <w:tcPr>
            <w:tcW w:type="dxa" w:w="1701"/>
          </w:tcPr>
          <w:p>
            <w:pPr>
              <w:spacing w:before="40" w:after="40"/>
            </w:pPr>
            <w:r/>
            <w:r>
              <w:rPr>
                <w:rFonts w:ascii="Open Sans" w:hAnsi="Open Sans"/>
                <w:b w:val="0"/>
                <w:sz w:val="18"/>
              </w:rPr>
              <w:t>Display</w:t>
            </w:r>
          </w:p>
        </w:tc>
        <w:tc>
          <w:tcPr>
            <w:tcW w:type="dxa" w:w="2268"/>
          </w:tcPr>
          <w:p>
            <w:pPr>
              <w:spacing w:before="40" w:after="40"/>
            </w:pPr>
            <w:r/>
            <w:r>
              <w:rPr>
                <w:rFonts w:ascii="Open Sans" w:hAnsi="Open Sans"/>
                <w:b w:val="0"/>
                <w:sz w:val="18"/>
              </w:rPr>
              <w:t>48px / 32px</w:t>
            </w:r>
          </w:p>
        </w:tc>
        <w:tc>
          <w:tcPr>
            <w:tcW w:type="dxa" w:w="1134"/>
          </w:tcPr>
          <w:p>
            <w:pPr>
              <w:spacing w:before="40" w:after="40"/>
            </w:pPr>
            <w:r/>
            <w:r>
              <w:rPr>
                <w:rFonts w:ascii="Open Sans" w:hAnsi="Open Sans"/>
                <w:b w:val="0"/>
                <w:sz w:val="18"/>
              </w:rPr>
              <w:t>800</w:t>
            </w:r>
          </w:p>
        </w:tc>
        <w:tc>
          <w:tcPr>
            <w:tcW w:type="dxa" w:w="1247"/>
          </w:tcPr>
          <w:p>
            <w:pPr>
              <w:spacing w:before="40" w:after="40"/>
            </w:pPr>
            <w:r/>
            <w:r>
              <w:rPr>
                <w:rFonts w:ascii="Open Sans" w:hAnsi="Open Sans"/>
                <w:b w:val="0"/>
                <w:sz w:val="18"/>
              </w:rPr>
              <w:t>1.1</w:t>
            </w:r>
          </w:p>
        </w:tc>
        <w:tc>
          <w:tcPr>
            <w:tcW w:type="dxa" w:w="2835"/>
          </w:tcPr>
          <w:p>
            <w:pPr>
              <w:spacing w:before="40" w:after="40"/>
            </w:pPr>
            <w:r/>
            <w:r>
              <w:rPr>
                <w:rFonts w:ascii="Open Sans" w:hAnsi="Open Sans"/>
                <w:b w:val="0"/>
                <w:sz w:val="18"/>
              </w:rPr>
              <w:t>Hero headline, judul kampanye join member</w:t>
            </w:r>
          </w:p>
        </w:tc>
      </w:tr>
      <w:tr>
        <w:tc>
          <w:tcPr>
            <w:tcW w:type="dxa" w:w="1701"/>
            <w:shd w:val="clear" w:color="auto" w:fill="F4F5F7"/>
          </w:tcPr>
          <w:p>
            <w:pPr>
              <w:spacing w:before="40" w:after="40"/>
            </w:pPr>
            <w:r/>
            <w:r>
              <w:rPr>
                <w:rFonts w:ascii="Open Sans" w:hAnsi="Open Sans"/>
                <w:b w:val="0"/>
                <w:sz w:val="18"/>
              </w:rPr>
              <w:t>H1</w:t>
            </w:r>
          </w:p>
        </w:tc>
        <w:tc>
          <w:tcPr>
            <w:tcW w:type="dxa" w:w="2268"/>
            <w:shd w:val="clear" w:color="auto" w:fill="F4F5F7"/>
          </w:tcPr>
          <w:p>
            <w:pPr>
              <w:spacing w:before="40" w:after="40"/>
            </w:pPr>
            <w:r/>
            <w:r>
              <w:rPr>
                <w:rFonts w:ascii="Open Sans" w:hAnsi="Open Sans"/>
                <w:b w:val="0"/>
                <w:sz w:val="18"/>
              </w:rPr>
              <w:t>36px / 28px</w:t>
            </w:r>
          </w:p>
        </w:tc>
        <w:tc>
          <w:tcPr>
            <w:tcW w:type="dxa" w:w="1134"/>
            <w:shd w:val="clear" w:color="auto" w:fill="F4F5F7"/>
          </w:tcPr>
          <w:p>
            <w:pPr>
              <w:spacing w:before="40" w:after="40"/>
            </w:pPr>
            <w:r/>
            <w:r>
              <w:rPr>
                <w:rFonts w:ascii="Open Sans" w:hAnsi="Open Sans"/>
                <w:b w:val="0"/>
                <w:sz w:val="18"/>
              </w:rPr>
              <w:t>700</w:t>
            </w:r>
          </w:p>
        </w:tc>
        <w:tc>
          <w:tcPr>
            <w:tcW w:type="dxa" w:w="1247"/>
            <w:shd w:val="clear" w:color="auto" w:fill="F4F5F7"/>
          </w:tcPr>
          <w:p>
            <w:pPr>
              <w:spacing w:before="40" w:after="40"/>
            </w:pPr>
            <w:r/>
            <w:r>
              <w:rPr>
                <w:rFonts w:ascii="Open Sans" w:hAnsi="Open Sans"/>
                <w:b w:val="0"/>
                <w:sz w:val="18"/>
              </w:rPr>
              <w:t>1.2</w:t>
            </w:r>
          </w:p>
        </w:tc>
        <w:tc>
          <w:tcPr>
            <w:tcW w:type="dxa" w:w="2835"/>
            <w:shd w:val="clear" w:color="auto" w:fill="F4F5F7"/>
          </w:tcPr>
          <w:p>
            <w:pPr>
              <w:spacing w:before="40" w:after="40"/>
            </w:pPr>
            <w:r/>
            <w:r>
              <w:rPr>
                <w:rFonts w:ascii="Open Sans" w:hAnsi="Open Sans"/>
                <w:b w:val="0"/>
                <w:sz w:val="18"/>
              </w:rPr>
              <w:t>Judul halaman</w:t>
            </w:r>
          </w:p>
        </w:tc>
      </w:tr>
      <w:tr>
        <w:tc>
          <w:tcPr>
            <w:tcW w:type="dxa" w:w="1701"/>
          </w:tcPr>
          <w:p>
            <w:pPr>
              <w:spacing w:before="40" w:after="40"/>
            </w:pPr>
            <w:r/>
            <w:r>
              <w:rPr>
                <w:rFonts w:ascii="Open Sans" w:hAnsi="Open Sans"/>
                <w:b w:val="0"/>
                <w:sz w:val="18"/>
              </w:rPr>
              <w:t>H2</w:t>
            </w:r>
          </w:p>
        </w:tc>
        <w:tc>
          <w:tcPr>
            <w:tcW w:type="dxa" w:w="2268"/>
          </w:tcPr>
          <w:p>
            <w:pPr>
              <w:spacing w:before="40" w:after="40"/>
            </w:pPr>
            <w:r/>
            <w:r>
              <w:rPr>
                <w:rFonts w:ascii="Open Sans" w:hAnsi="Open Sans"/>
                <w:b w:val="0"/>
                <w:sz w:val="18"/>
              </w:rPr>
              <w:t>28px / 22px</w:t>
            </w:r>
          </w:p>
        </w:tc>
        <w:tc>
          <w:tcPr>
            <w:tcW w:type="dxa" w:w="1134"/>
          </w:tcPr>
          <w:p>
            <w:pPr>
              <w:spacing w:before="40" w:after="40"/>
            </w:pPr>
            <w:r/>
            <w:r>
              <w:rPr>
                <w:rFonts w:ascii="Open Sans" w:hAnsi="Open Sans"/>
                <w:b w:val="0"/>
                <w:sz w:val="18"/>
              </w:rPr>
              <w:t>700</w:t>
            </w:r>
          </w:p>
        </w:tc>
        <w:tc>
          <w:tcPr>
            <w:tcW w:type="dxa" w:w="1247"/>
          </w:tcPr>
          <w:p>
            <w:pPr>
              <w:spacing w:before="40" w:after="40"/>
            </w:pPr>
            <w:r/>
            <w:r>
              <w:rPr>
                <w:rFonts w:ascii="Open Sans" w:hAnsi="Open Sans"/>
                <w:b w:val="0"/>
                <w:sz w:val="18"/>
              </w:rPr>
              <w:t>1.25</w:t>
            </w:r>
          </w:p>
        </w:tc>
        <w:tc>
          <w:tcPr>
            <w:tcW w:type="dxa" w:w="2835"/>
          </w:tcPr>
          <w:p>
            <w:pPr>
              <w:spacing w:before="40" w:after="40"/>
            </w:pPr>
            <w:r/>
            <w:r>
              <w:rPr>
                <w:rFonts w:ascii="Open Sans" w:hAnsi="Open Sans"/>
                <w:b w:val="0"/>
                <w:sz w:val="18"/>
              </w:rPr>
              <w:t>Judul section</w:t>
            </w:r>
          </w:p>
        </w:tc>
      </w:tr>
      <w:tr>
        <w:tc>
          <w:tcPr>
            <w:tcW w:type="dxa" w:w="1701"/>
            <w:shd w:val="clear" w:color="auto" w:fill="F4F5F7"/>
          </w:tcPr>
          <w:p>
            <w:pPr>
              <w:spacing w:before="40" w:after="40"/>
            </w:pPr>
            <w:r/>
            <w:r>
              <w:rPr>
                <w:rFonts w:ascii="Open Sans" w:hAnsi="Open Sans"/>
                <w:b w:val="0"/>
                <w:sz w:val="18"/>
              </w:rPr>
              <w:t>H3</w:t>
            </w:r>
          </w:p>
        </w:tc>
        <w:tc>
          <w:tcPr>
            <w:tcW w:type="dxa" w:w="2268"/>
            <w:shd w:val="clear" w:color="auto" w:fill="F4F5F7"/>
          </w:tcPr>
          <w:p>
            <w:pPr>
              <w:spacing w:before="40" w:after="40"/>
            </w:pPr>
            <w:r/>
            <w:r>
              <w:rPr>
                <w:rFonts w:ascii="Open Sans" w:hAnsi="Open Sans"/>
                <w:b w:val="0"/>
                <w:sz w:val="18"/>
              </w:rPr>
              <w:t>22px / 18px</w:t>
            </w:r>
          </w:p>
        </w:tc>
        <w:tc>
          <w:tcPr>
            <w:tcW w:type="dxa" w:w="1134"/>
            <w:shd w:val="clear" w:color="auto" w:fill="F4F5F7"/>
          </w:tcPr>
          <w:p>
            <w:pPr>
              <w:spacing w:before="40" w:after="40"/>
            </w:pPr>
            <w:r/>
            <w:r>
              <w:rPr>
                <w:rFonts w:ascii="Open Sans" w:hAnsi="Open Sans"/>
                <w:b w:val="0"/>
                <w:sz w:val="18"/>
              </w:rPr>
              <w:t>600</w:t>
            </w:r>
          </w:p>
        </w:tc>
        <w:tc>
          <w:tcPr>
            <w:tcW w:type="dxa" w:w="1247"/>
            <w:shd w:val="clear" w:color="auto" w:fill="F4F5F7"/>
          </w:tcPr>
          <w:p>
            <w:pPr>
              <w:spacing w:before="40" w:after="40"/>
            </w:pPr>
            <w:r/>
            <w:r>
              <w:rPr>
                <w:rFonts w:ascii="Open Sans" w:hAnsi="Open Sans"/>
                <w:b w:val="0"/>
                <w:sz w:val="18"/>
              </w:rPr>
              <w:t>1.3</w:t>
            </w:r>
          </w:p>
        </w:tc>
        <w:tc>
          <w:tcPr>
            <w:tcW w:type="dxa" w:w="2835"/>
            <w:shd w:val="clear" w:color="auto" w:fill="F4F5F7"/>
          </w:tcPr>
          <w:p>
            <w:pPr>
              <w:spacing w:before="40" w:after="40"/>
            </w:pPr>
            <w:r/>
            <w:r>
              <w:rPr>
                <w:rFonts w:ascii="Open Sans" w:hAnsi="Open Sans"/>
                <w:b w:val="0"/>
                <w:sz w:val="18"/>
              </w:rPr>
              <w:t>Judul kartu, judul form</w:t>
            </w:r>
          </w:p>
        </w:tc>
      </w:tr>
      <w:tr>
        <w:tc>
          <w:tcPr>
            <w:tcW w:type="dxa" w:w="1701"/>
          </w:tcPr>
          <w:p>
            <w:pPr>
              <w:spacing w:before="40" w:after="40"/>
            </w:pPr>
            <w:r/>
            <w:r>
              <w:rPr>
                <w:rFonts w:ascii="Open Sans" w:hAnsi="Open Sans"/>
                <w:b w:val="0"/>
                <w:sz w:val="18"/>
              </w:rPr>
              <w:t>H4</w:t>
            </w:r>
          </w:p>
        </w:tc>
        <w:tc>
          <w:tcPr>
            <w:tcW w:type="dxa" w:w="2268"/>
          </w:tcPr>
          <w:p>
            <w:pPr>
              <w:spacing w:before="40" w:after="40"/>
            </w:pPr>
            <w:r/>
            <w:r>
              <w:rPr>
                <w:rFonts w:ascii="Open Sans" w:hAnsi="Open Sans"/>
                <w:b w:val="0"/>
                <w:sz w:val="18"/>
              </w:rPr>
              <w:t>18px / 16px</w:t>
            </w:r>
          </w:p>
        </w:tc>
        <w:tc>
          <w:tcPr>
            <w:tcW w:type="dxa" w:w="1134"/>
          </w:tcPr>
          <w:p>
            <w:pPr>
              <w:spacing w:before="40" w:after="40"/>
            </w:pPr>
            <w:r/>
            <w:r>
              <w:rPr>
                <w:rFonts w:ascii="Open Sans" w:hAnsi="Open Sans"/>
                <w:b w:val="0"/>
                <w:sz w:val="18"/>
              </w:rPr>
              <w:t>600</w:t>
            </w:r>
          </w:p>
        </w:tc>
        <w:tc>
          <w:tcPr>
            <w:tcW w:type="dxa" w:w="1247"/>
          </w:tcPr>
          <w:p>
            <w:pPr>
              <w:spacing w:before="40" w:after="40"/>
            </w:pPr>
            <w:r/>
            <w:r>
              <w:rPr>
                <w:rFonts w:ascii="Open Sans" w:hAnsi="Open Sans"/>
                <w:b w:val="0"/>
                <w:sz w:val="18"/>
              </w:rPr>
              <w:t>1.35</w:t>
            </w:r>
          </w:p>
        </w:tc>
        <w:tc>
          <w:tcPr>
            <w:tcW w:type="dxa" w:w="2835"/>
          </w:tcPr>
          <w:p>
            <w:pPr>
              <w:spacing w:before="40" w:after="40"/>
            </w:pPr>
            <w:r/>
            <w:r>
              <w:rPr>
                <w:rFonts w:ascii="Open Sans" w:hAnsi="Open Sans"/>
                <w:b w:val="0"/>
                <w:sz w:val="18"/>
              </w:rPr>
              <w:t>Sub-judul, judul panel admin</w:t>
            </w:r>
          </w:p>
        </w:tc>
      </w:tr>
      <w:tr>
        <w:tc>
          <w:tcPr>
            <w:tcW w:type="dxa" w:w="1701"/>
            <w:shd w:val="clear" w:color="auto" w:fill="F4F5F7"/>
          </w:tcPr>
          <w:p>
            <w:pPr>
              <w:spacing w:before="40" w:after="40"/>
            </w:pPr>
            <w:r/>
            <w:r>
              <w:rPr>
                <w:rFonts w:ascii="Open Sans" w:hAnsi="Open Sans"/>
                <w:b w:val="0"/>
                <w:sz w:val="18"/>
              </w:rPr>
              <w:t>Body Large</w:t>
            </w:r>
          </w:p>
        </w:tc>
        <w:tc>
          <w:tcPr>
            <w:tcW w:type="dxa" w:w="2268"/>
            <w:shd w:val="clear" w:color="auto" w:fill="F4F5F7"/>
          </w:tcPr>
          <w:p>
            <w:pPr>
              <w:spacing w:before="40" w:after="40"/>
            </w:pPr>
            <w:r/>
            <w:r>
              <w:rPr>
                <w:rFonts w:ascii="Open Sans" w:hAnsi="Open Sans"/>
                <w:b w:val="0"/>
                <w:sz w:val="18"/>
              </w:rPr>
              <w:t>18px / 16px</w:t>
            </w:r>
          </w:p>
        </w:tc>
        <w:tc>
          <w:tcPr>
            <w:tcW w:type="dxa" w:w="1134"/>
            <w:shd w:val="clear" w:color="auto" w:fill="F4F5F7"/>
          </w:tcPr>
          <w:p>
            <w:pPr>
              <w:spacing w:before="40" w:after="40"/>
            </w:pPr>
            <w:r/>
            <w:r>
              <w:rPr>
                <w:rFonts w:ascii="Open Sans" w:hAnsi="Open Sans"/>
                <w:b w:val="0"/>
                <w:sz w:val="18"/>
              </w:rPr>
              <w:t>400</w:t>
            </w:r>
          </w:p>
        </w:tc>
        <w:tc>
          <w:tcPr>
            <w:tcW w:type="dxa" w:w="1247"/>
            <w:shd w:val="clear" w:color="auto" w:fill="F4F5F7"/>
          </w:tcPr>
          <w:p>
            <w:pPr>
              <w:spacing w:before="40" w:after="40"/>
            </w:pPr>
            <w:r/>
            <w:r>
              <w:rPr>
                <w:rFonts w:ascii="Open Sans" w:hAnsi="Open Sans"/>
                <w:b w:val="0"/>
                <w:sz w:val="18"/>
              </w:rPr>
              <w:t>1.6</w:t>
            </w:r>
          </w:p>
        </w:tc>
        <w:tc>
          <w:tcPr>
            <w:tcW w:type="dxa" w:w="2835"/>
            <w:shd w:val="clear" w:color="auto" w:fill="F4F5F7"/>
          </w:tcPr>
          <w:p>
            <w:pPr>
              <w:spacing w:before="40" w:after="40"/>
            </w:pPr>
            <w:r/>
            <w:r>
              <w:rPr>
                <w:rFonts w:ascii="Open Sans" w:hAnsi="Open Sans"/>
                <w:b w:val="0"/>
                <w:sz w:val="18"/>
              </w:rPr>
              <w:t>Paragraf pengantar, deskripsi event</w:t>
            </w:r>
          </w:p>
        </w:tc>
      </w:tr>
      <w:tr>
        <w:tc>
          <w:tcPr>
            <w:tcW w:type="dxa" w:w="1701"/>
          </w:tcPr>
          <w:p>
            <w:pPr>
              <w:spacing w:before="40" w:after="40"/>
            </w:pPr>
            <w:r/>
            <w:r>
              <w:rPr>
                <w:rFonts w:ascii="Open Sans" w:hAnsi="Open Sans"/>
                <w:b w:val="0"/>
                <w:sz w:val="18"/>
              </w:rPr>
              <w:t>Body</w:t>
            </w:r>
          </w:p>
        </w:tc>
        <w:tc>
          <w:tcPr>
            <w:tcW w:type="dxa" w:w="2268"/>
          </w:tcPr>
          <w:p>
            <w:pPr>
              <w:spacing w:before="40" w:after="40"/>
            </w:pPr>
            <w:r/>
            <w:r>
              <w:rPr>
                <w:rFonts w:ascii="Open Sans" w:hAnsi="Open Sans"/>
                <w:b w:val="0"/>
                <w:sz w:val="18"/>
              </w:rPr>
              <w:t>16px / 15px</w:t>
            </w:r>
          </w:p>
        </w:tc>
        <w:tc>
          <w:tcPr>
            <w:tcW w:type="dxa" w:w="1134"/>
          </w:tcPr>
          <w:p>
            <w:pPr>
              <w:spacing w:before="40" w:after="40"/>
            </w:pPr>
            <w:r/>
            <w:r>
              <w:rPr>
                <w:rFonts w:ascii="Open Sans" w:hAnsi="Open Sans"/>
                <w:b w:val="0"/>
                <w:sz w:val="18"/>
              </w:rPr>
              <w:t>400</w:t>
            </w:r>
          </w:p>
        </w:tc>
        <w:tc>
          <w:tcPr>
            <w:tcW w:type="dxa" w:w="1247"/>
          </w:tcPr>
          <w:p>
            <w:pPr>
              <w:spacing w:before="40" w:after="40"/>
            </w:pPr>
            <w:r/>
            <w:r>
              <w:rPr>
                <w:rFonts w:ascii="Open Sans" w:hAnsi="Open Sans"/>
                <w:b w:val="0"/>
                <w:sz w:val="18"/>
              </w:rPr>
              <w:t>1.6</w:t>
            </w:r>
          </w:p>
        </w:tc>
        <w:tc>
          <w:tcPr>
            <w:tcW w:type="dxa" w:w="2835"/>
          </w:tcPr>
          <w:p>
            <w:pPr>
              <w:spacing w:before="40" w:after="40"/>
            </w:pPr>
            <w:r/>
            <w:r>
              <w:rPr>
                <w:rFonts w:ascii="Open Sans" w:hAnsi="Open Sans"/>
                <w:b w:val="0"/>
                <w:sz w:val="18"/>
              </w:rPr>
              <w:t>Teks standar, isi form</w:t>
            </w:r>
          </w:p>
        </w:tc>
      </w:tr>
      <w:tr>
        <w:tc>
          <w:tcPr>
            <w:tcW w:type="dxa" w:w="1701"/>
            <w:shd w:val="clear" w:color="auto" w:fill="F4F5F7"/>
          </w:tcPr>
          <w:p>
            <w:pPr>
              <w:spacing w:before="40" w:after="40"/>
            </w:pPr>
            <w:r/>
            <w:r>
              <w:rPr>
                <w:rFonts w:ascii="Open Sans" w:hAnsi="Open Sans"/>
                <w:b w:val="0"/>
                <w:sz w:val="18"/>
              </w:rPr>
              <w:t>Small</w:t>
            </w:r>
          </w:p>
        </w:tc>
        <w:tc>
          <w:tcPr>
            <w:tcW w:type="dxa" w:w="2268"/>
            <w:shd w:val="clear" w:color="auto" w:fill="F4F5F7"/>
          </w:tcPr>
          <w:p>
            <w:pPr>
              <w:spacing w:before="40" w:after="40"/>
            </w:pPr>
            <w:r/>
            <w:r>
              <w:rPr>
                <w:rFonts w:ascii="Open Sans" w:hAnsi="Open Sans"/>
                <w:b w:val="0"/>
                <w:sz w:val="18"/>
              </w:rPr>
              <w:t>14px / 13px</w:t>
            </w:r>
          </w:p>
        </w:tc>
        <w:tc>
          <w:tcPr>
            <w:tcW w:type="dxa" w:w="1134"/>
            <w:shd w:val="clear" w:color="auto" w:fill="F4F5F7"/>
          </w:tcPr>
          <w:p>
            <w:pPr>
              <w:spacing w:before="40" w:after="40"/>
            </w:pPr>
            <w:r/>
            <w:r>
              <w:rPr>
                <w:rFonts w:ascii="Open Sans" w:hAnsi="Open Sans"/>
                <w:b w:val="0"/>
                <w:sz w:val="18"/>
              </w:rPr>
              <w:t>400</w:t>
            </w:r>
          </w:p>
        </w:tc>
        <w:tc>
          <w:tcPr>
            <w:tcW w:type="dxa" w:w="1247"/>
            <w:shd w:val="clear" w:color="auto" w:fill="F4F5F7"/>
          </w:tcPr>
          <w:p>
            <w:pPr>
              <w:spacing w:before="40" w:after="40"/>
            </w:pPr>
            <w:r/>
            <w:r>
              <w:rPr>
                <w:rFonts w:ascii="Open Sans" w:hAnsi="Open Sans"/>
                <w:b w:val="0"/>
                <w:sz w:val="18"/>
              </w:rPr>
              <w:t>1.5</w:t>
            </w:r>
          </w:p>
        </w:tc>
        <w:tc>
          <w:tcPr>
            <w:tcW w:type="dxa" w:w="2835"/>
            <w:shd w:val="clear" w:color="auto" w:fill="F4F5F7"/>
          </w:tcPr>
          <w:p>
            <w:pPr>
              <w:spacing w:before="40" w:after="40"/>
            </w:pPr>
            <w:r/>
            <w:r>
              <w:rPr>
                <w:rFonts w:ascii="Open Sans" w:hAnsi="Open Sans"/>
                <w:b w:val="0"/>
                <w:sz w:val="18"/>
              </w:rPr>
              <w:t>Caption, helper text, tabel padat</w:t>
            </w:r>
          </w:p>
        </w:tc>
      </w:tr>
      <w:tr>
        <w:tc>
          <w:tcPr>
            <w:tcW w:type="dxa" w:w="1701"/>
          </w:tcPr>
          <w:p>
            <w:pPr>
              <w:spacing w:before="40" w:after="40"/>
            </w:pPr>
            <w:r/>
            <w:r>
              <w:rPr>
                <w:rFonts w:ascii="Open Sans" w:hAnsi="Open Sans"/>
                <w:b w:val="0"/>
                <w:sz w:val="18"/>
              </w:rPr>
              <w:t>Overline / Label</w:t>
            </w:r>
          </w:p>
        </w:tc>
        <w:tc>
          <w:tcPr>
            <w:tcW w:type="dxa" w:w="2268"/>
          </w:tcPr>
          <w:p>
            <w:pPr>
              <w:spacing w:before="40" w:after="40"/>
            </w:pPr>
            <w:r/>
            <w:r>
              <w:rPr>
                <w:rFonts w:ascii="Open Sans" w:hAnsi="Open Sans"/>
                <w:b w:val="0"/>
                <w:sz w:val="18"/>
              </w:rPr>
              <w:t>12px / 11px</w:t>
            </w:r>
          </w:p>
        </w:tc>
        <w:tc>
          <w:tcPr>
            <w:tcW w:type="dxa" w:w="1134"/>
          </w:tcPr>
          <w:p>
            <w:pPr>
              <w:spacing w:before="40" w:after="40"/>
            </w:pPr>
            <w:r/>
            <w:r>
              <w:rPr>
                <w:rFonts w:ascii="Open Sans" w:hAnsi="Open Sans"/>
                <w:b w:val="0"/>
                <w:sz w:val="18"/>
              </w:rPr>
              <w:t>600</w:t>
            </w:r>
          </w:p>
        </w:tc>
        <w:tc>
          <w:tcPr>
            <w:tcW w:type="dxa" w:w="1247"/>
          </w:tcPr>
          <w:p>
            <w:pPr>
              <w:spacing w:before="40" w:after="40"/>
            </w:pPr>
            <w:r/>
            <w:r>
              <w:rPr>
                <w:rFonts w:ascii="Open Sans" w:hAnsi="Open Sans"/>
                <w:b w:val="0"/>
                <w:sz w:val="18"/>
              </w:rPr>
              <w:t>1.4</w:t>
            </w:r>
          </w:p>
        </w:tc>
        <w:tc>
          <w:tcPr>
            <w:tcW w:type="dxa" w:w="2835"/>
          </w:tcPr>
          <w:p>
            <w:pPr>
              <w:spacing w:before="40" w:after="40"/>
            </w:pPr>
            <w:r/>
            <w:r>
              <w:rPr>
                <w:rFonts w:ascii="Open Sans" w:hAnsi="Open Sans"/>
                <w:b w:val="0"/>
                <w:sz w:val="18"/>
              </w:rPr>
              <w:t>Label uppercase, breadcrumb, chip</w:t>
            </w:r>
          </w:p>
        </w:tc>
      </w:tr>
    </w:tbl>
    <w:p>
      <w:pPr>
        <w:spacing w:after="80"/>
      </w:pPr>
    </w:p>
    <w:p>
      <w:pPr>
        <w:pStyle w:val="Heading2"/>
      </w:pPr>
      <w:r>
        <w:t>4.3. Aturan Tipografi</w:t>
      </w:r>
    </w:p>
    <w:p>
      <w:pPr>
        <w:pStyle w:val="ListBullet"/>
        <w:spacing w:after="60"/>
      </w:pPr>
      <w:r>
        <w:rPr>
          <w:sz w:val="21"/>
        </w:rPr>
        <w:t>Maksimal 2 keluarga font di satu halaman (Montserrat + Open Sans).</w:t>
      </w:r>
    </w:p>
    <w:p>
      <w:pPr>
        <w:pStyle w:val="ListBullet"/>
        <w:spacing w:after="60"/>
      </w:pPr>
      <w:r>
        <w:rPr>
          <w:sz w:val="21"/>
        </w:rPr>
        <w:t>Judul: rata kiri (left-aligned) kecuali hero banner yang boleh center.</w:t>
      </w:r>
    </w:p>
    <w:p>
      <w:pPr>
        <w:pStyle w:val="ListBullet"/>
        <w:spacing w:after="60"/>
      </w:pPr>
      <w:r>
        <w:rPr>
          <w:sz w:val="21"/>
        </w:rPr>
        <w:t>Panjang baris paragraf ideal 60–75 karakter (max-width ±720px untuk konten artikel).</w:t>
      </w:r>
    </w:p>
    <w:p>
      <w:pPr>
        <w:pStyle w:val="ListBullet"/>
        <w:spacing w:after="60"/>
      </w:pPr>
      <w:r>
        <w:rPr>
          <w:sz w:val="21"/>
        </w:rPr>
        <w:t>Gunakan `font-variant-numeric: tabular-nums` untuk nominal rupiah, tanggal, dan angka tracking.</w:t>
      </w:r>
    </w:p>
    <w:p>
      <w:pPr>
        <w:pStyle w:val="ListBullet"/>
        <w:spacing w:after="60"/>
      </w:pPr>
      <w:r>
        <w:rPr>
          <w:sz w:val="21"/>
        </w:rPr>
        <w:t>Nominal rupiah selalu dengan format lokal: Rp 250.000 (titik ribuan, tanpa desimal jika bulat).</w:t>
      </w:r>
    </w:p>
    <w:p>
      <w:pPr>
        <w:pStyle w:val="ListBullet"/>
        <w:spacing w:after="60"/>
      </w:pPr>
      <w:r>
        <w:rPr>
          <w:sz w:val="21"/>
        </w:rPr>
        <w:t>Hindari ALL CAPS untuk kalimat lebih dari 3 kata; ALL CAPS hanya untuk label pendek.</w:t>
      </w:r>
    </w:p>
    <w:p>
      <w:pPr>
        <w:pStyle w:val="ListBullet"/>
        <w:spacing w:after="60"/>
      </w:pPr>
      <w:r>
        <w:rPr>
          <w:sz w:val="21"/>
        </w:rPr>
        <w:t>Jangan gunakan italic untuk informasi penting (batas waktu pembayaran, nomor invoice).</w:t>
      </w:r>
    </w:p>
    <w:p>
      <w:pPr>
        <w:pStyle w:val="Heading1"/>
      </w:pPr>
      <w:r>
        <w:t>5. Layout, Grid &amp; Spacing</w:t>
      </w:r>
    </w:p>
    <w:p>
      <w:pPr>
        <w:pStyle w:val="Heading2"/>
      </w:pPr>
      <w:r>
        <w:t>5.1. Grid &amp; Container</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color="auto" w:fill="D5001C"/>
          </w:tcPr>
          <w:p>
            <w:pPr>
              <w:spacing w:before="40" w:after="40"/>
            </w:pPr>
            <w:r/>
            <w:r>
              <w:rPr>
                <w:rFonts w:ascii="Open Sans" w:hAnsi="Open Sans"/>
                <w:b/>
                <w:color w:val="FFFFFF"/>
                <w:sz w:val="18"/>
              </w:rPr>
              <w:t>Breakpoint</w:t>
            </w:r>
          </w:p>
        </w:tc>
        <w:tc>
          <w:tcPr>
            <w:tcW w:type="dxa" w:w="1882"/>
            <w:shd w:val="clear" w:color="auto" w:fill="D5001C"/>
          </w:tcPr>
          <w:p>
            <w:pPr>
              <w:spacing w:before="40" w:after="40"/>
            </w:pPr>
            <w:r/>
            <w:r>
              <w:rPr>
                <w:rFonts w:ascii="Open Sans" w:hAnsi="Open Sans"/>
                <w:b/>
                <w:color w:val="FFFFFF"/>
                <w:sz w:val="18"/>
              </w:rPr>
              <w:t>Nama</w:t>
            </w:r>
          </w:p>
        </w:tc>
        <w:tc>
          <w:tcPr>
            <w:tcW w:type="dxa" w:w="1882"/>
            <w:shd w:val="clear" w:color="auto" w:fill="D5001C"/>
          </w:tcPr>
          <w:p>
            <w:pPr>
              <w:spacing w:before="40" w:after="40"/>
            </w:pPr>
            <w:r/>
            <w:r>
              <w:rPr>
                <w:rFonts w:ascii="Open Sans" w:hAnsi="Open Sans"/>
                <w:b/>
                <w:color w:val="FFFFFF"/>
                <w:sz w:val="18"/>
              </w:rPr>
              <w:t>Rentang</w:t>
            </w:r>
          </w:p>
        </w:tc>
        <w:tc>
          <w:tcPr>
            <w:tcW w:type="dxa" w:w="1882"/>
            <w:shd w:val="clear" w:color="auto" w:fill="D5001C"/>
          </w:tcPr>
          <w:p>
            <w:pPr>
              <w:spacing w:before="40" w:after="40"/>
            </w:pPr>
            <w:r/>
            <w:r>
              <w:rPr>
                <w:rFonts w:ascii="Open Sans" w:hAnsi="Open Sans"/>
                <w:b/>
                <w:color w:val="FFFFFF"/>
                <w:sz w:val="18"/>
              </w:rPr>
              <w:t>Container Max</w:t>
            </w:r>
          </w:p>
        </w:tc>
        <w:tc>
          <w:tcPr>
            <w:tcW w:type="dxa" w:w="1882"/>
            <w:shd w:val="clear" w:color="auto" w:fill="D5001C"/>
          </w:tcPr>
          <w:p>
            <w:pPr>
              <w:spacing w:before="40" w:after="40"/>
            </w:pPr>
            <w:r/>
            <w:r>
              <w:rPr>
                <w:rFonts w:ascii="Open Sans" w:hAnsi="Open Sans"/>
                <w:b/>
                <w:color w:val="FFFFFF"/>
                <w:sz w:val="18"/>
              </w:rPr>
              <w:t>Kolom / Gutter</w:t>
            </w:r>
          </w:p>
        </w:tc>
      </w:tr>
      <w:tr>
        <w:tc>
          <w:tcPr>
            <w:tcW w:type="dxa" w:w="1882"/>
          </w:tcPr>
          <w:p>
            <w:pPr>
              <w:spacing w:before="40" w:after="40"/>
            </w:pPr>
            <w:r/>
            <w:r>
              <w:rPr>
                <w:rFonts w:ascii="Open Sans" w:hAnsi="Open Sans"/>
                <w:b w:val="0"/>
                <w:sz w:val="18"/>
              </w:rPr>
              <w:t>xs</w:t>
            </w:r>
          </w:p>
        </w:tc>
        <w:tc>
          <w:tcPr>
            <w:tcW w:type="dxa" w:w="1882"/>
          </w:tcPr>
          <w:p>
            <w:pPr>
              <w:spacing w:before="40" w:after="40"/>
            </w:pPr>
            <w:r/>
            <w:r>
              <w:rPr>
                <w:rFonts w:ascii="Open Sans" w:hAnsi="Open Sans"/>
                <w:b w:val="0"/>
                <w:sz w:val="18"/>
              </w:rPr>
              <w:t>Mobile S</w:t>
            </w:r>
          </w:p>
        </w:tc>
        <w:tc>
          <w:tcPr>
            <w:tcW w:type="dxa" w:w="1882"/>
          </w:tcPr>
          <w:p>
            <w:pPr>
              <w:spacing w:before="40" w:after="40"/>
            </w:pPr>
            <w:r/>
            <w:r>
              <w:rPr>
                <w:rFonts w:ascii="Open Sans" w:hAnsi="Open Sans"/>
                <w:b w:val="0"/>
                <w:sz w:val="18"/>
              </w:rPr>
              <w:t>360–479px</w:t>
            </w:r>
          </w:p>
        </w:tc>
        <w:tc>
          <w:tcPr>
            <w:tcW w:type="dxa" w:w="1882"/>
          </w:tcPr>
          <w:p>
            <w:pPr>
              <w:spacing w:before="40" w:after="40"/>
            </w:pPr>
            <w:r/>
            <w:r>
              <w:rPr>
                <w:rFonts w:ascii="Open Sans" w:hAnsi="Open Sans"/>
                <w:b w:val="0"/>
                <w:sz w:val="18"/>
              </w:rPr>
              <w:t>100% (padding 16px)</w:t>
            </w:r>
          </w:p>
        </w:tc>
        <w:tc>
          <w:tcPr>
            <w:tcW w:type="dxa" w:w="1882"/>
          </w:tcPr>
          <w:p>
            <w:pPr>
              <w:spacing w:before="40" w:after="40"/>
            </w:pPr>
            <w:r/>
            <w:r>
              <w:rPr>
                <w:rFonts w:ascii="Open Sans" w:hAnsi="Open Sans"/>
                <w:b w:val="0"/>
                <w:sz w:val="18"/>
              </w:rPr>
              <w:t>4 kolom / 12px</w:t>
            </w:r>
          </w:p>
        </w:tc>
      </w:tr>
      <w:tr>
        <w:tc>
          <w:tcPr>
            <w:tcW w:type="dxa" w:w="1882"/>
            <w:shd w:val="clear" w:color="auto" w:fill="F4F5F7"/>
          </w:tcPr>
          <w:p>
            <w:pPr>
              <w:spacing w:before="40" w:after="40"/>
            </w:pPr>
            <w:r/>
            <w:r>
              <w:rPr>
                <w:rFonts w:ascii="Open Sans" w:hAnsi="Open Sans"/>
                <w:b w:val="0"/>
                <w:sz w:val="18"/>
              </w:rPr>
              <w:t>sm</w:t>
            </w:r>
          </w:p>
        </w:tc>
        <w:tc>
          <w:tcPr>
            <w:tcW w:type="dxa" w:w="1882"/>
            <w:shd w:val="clear" w:color="auto" w:fill="F4F5F7"/>
          </w:tcPr>
          <w:p>
            <w:pPr>
              <w:spacing w:before="40" w:after="40"/>
            </w:pPr>
            <w:r/>
            <w:r>
              <w:rPr>
                <w:rFonts w:ascii="Open Sans" w:hAnsi="Open Sans"/>
                <w:b w:val="0"/>
                <w:sz w:val="18"/>
              </w:rPr>
              <w:t>Mobile L</w:t>
            </w:r>
          </w:p>
        </w:tc>
        <w:tc>
          <w:tcPr>
            <w:tcW w:type="dxa" w:w="1882"/>
            <w:shd w:val="clear" w:color="auto" w:fill="F4F5F7"/>
          </w:tcPr>
          <w:p>
            <w:pPr>
              <w:spacing w:before="40" w:after="40"/>
            </w:pPr>
            <w:r/>
            <w:r>
              <w:rPr>
                <w:rFonts w:ascii="Open Sans" w:hAnsi="Open Sans"/>
                <w:b w:val="0"/>
                <w:sz w:val="18"/>
              </w:rPr>
              <w:t>480–767px</w:t>
            </w:r>
          </w:p>
        </w:tc>
        <w:tc>
          <w:tcPr>
            <w:tcW w:type="dxa" w:w="1882"/>
            <w:shd w:val="clear" w:color="auto" w:fill="F4F5F7"/>
          </w:tcPr>
          <w:p>
            <w:pPr>
              <w:spacing w:before="40" w:after="40"/>
            </w:pPr>
            <w:r/>
            <w:r>
              <w:rPr>
                <w:rFonts w:ascii="Open Sans" w:hAnsi="Open Sans"/>
                <w:b w:val="0"/>
                <w:sz w:val="18"/>
              </w:rPr>
              <w:t>100% (padding 24px)</w:t>
            </w:r>
          </w:p>
        </w:tc>
        <w:tc>
          <w:tcPr>
            <w:tcW w:type="dxa" w:w="1882"/>
            <w:shd w:val="clear" w:color="auto" w:fill="F4F5F7"/>
          </w:tcPr>
          <w:p>
            <w:pPr>
              <w:spacing w:before="40" w:after="40"/>
            </w:pPr>
            <w:r/>
            <w:r>
              <w:rPr>
                <w:rFonts w:ascii="Open Sans" w:hAnsi="Open Sans"/>
                <w:b w:val="0"/>
                <w:sz w:val="18"/>
              </w:rPr>
              <w:t>4 kolom / 16px</w:t>
            </w:r>
          </w:p>
        </w:tc>
      </w:tr>
      <w:tr>
        <w:tc>
          <w:tcPr>
            <w:tcW w:type="dxa" w:w="1882"/>
          </w:tcPr>
          <w:p>
            <w:pPr>
              <w:spacing w:before="40" w:after="40"/>
            </w:pPr>
            <w:r/>
            <w:r>
              <w:rPr>
                <w:rFonts w:ascii="Open Sans" w:hAnsi="Open Sans"/>
                <w:b w:val="0"/>
                <w:sz w:val="18"/>
              </w:rPr>
              <w:t>md</w:t>
            </w:r>
          </w:p>
        </w:tc>
        <w:tc>
          <w:tcPr>
            <w:tcW w:type="dxa" w:w="1882"/>
          </w:tcPr>
          <w:p>
            <w:pPr>
              <w:spacing w:before="40" w:after="40"/>
            </w:pPr>
            <w:r/>
            <w:r>
              <w:rPr>
                <w:rFonts w:ascii="Open Sans" w:hAnsi="Open Sans"/>
                <w:b w:val="0"/>
                <w:sz w:val="18"/>
              </w:rPr>
              <w:t>Tablet</w:t>
            </w:r>
          </w:p>
        </w:tc>
        <w:tc>
          <w:tcPr>
            <w:tcW w:type="dxa" w:w="1882"/>
          </w:tcPr>
          <w:p>
            <w:pPr>
              <w:spacing w:before="40" w:after="40"/>
            </w:pPr>
            <w:r/>
            <w:r>
              <w:rPr>
                <w:rFonts w:ascii="Open Sans" w:hAnsi="Open Sans"/>
                <w:b w:val="0"/>
                <w:sz w:val="18"/>
              </w:rPr>
              <w:t>768–991px</w:t>
            </w:r>
          </w:p>
        </w:tc>
        <w:tc>
          <w:tcPr>
            <w:tcW w:type="dxa" w:w="1882"/>
          </w:tcPr>
          <w:p>
            <w:pPr>
              <w:spacing w:before="40" w:after="40"/>
            </w:pPr>
            <w:r/>
            <w:r>
              <w:rPr>
                <w:rFonts w:ascii="Open Sans" w:hAnsi="Open Sans"/>
                <w:b w:val="0"/>
                <w:sz w:val="18"/>
              </w:rPr>
              <w:t>720px</w:t>
            </w:r>
          </w:p>
        </w:tc>
        <w:tc>
          <w:tcPr>
            <w:tcW w:type="dxa" w:w="1882"/>
          </w:tcPr>
          <w:p>
            <w:pPr>
              <w:spacing w:before="40" w:after="40"/>
            </w:pPr>
            <w:r/>
            <w:r>
              <w:rPr>
                <w:rFonts w:ascii="Open Sans" w:hAnsi="Open Sans"/>
                <w:b w:val="0"/>
                <w:sz w:val="18"/>
              </w:rPr>
              <w:t>8 kolom / 16px</w:t>
            </w:r>
          </w:p>
        </w:tc>
      </w:tr>
      <w:tr>
        <w:tc>
          <w:tcPr>
            <w:tcW w:type="dxa" w:w="1882"/>
            <w:shd w:val="clear" w:color="auto" w:fill="F4F5F7"/>
          </w:tcPr>
          <w:p>
            <w:pPr>
              <w:spacing w:before="40" w:after="40"/>
            </w:pPr>
            <w:r/>
            <w:r>
              <w:rPr>
                <w:rFonts w:ascii="Open Sans" w:hAnsi="Open Sans"/>
                <w:b w:val="0"/>
                <w:sz w:val="18"/>
              </w:rPr>
              <w:t>lg</w:t>
            </w:r>
          </w:p>
        </w:tc>
        <w:tc>
          <w:tcPr>
            <w:tcW w:type="dxa" w:w="1882"/>
            <w:shd w:val="clear" w:color="auto" w:fill="F4F5F7"/>
          </w:tcPr>
          <w:p>
            <w:pPr>
              <w:spacing w:before="40" w:after="40"/>
            </w:pPr>
            <w:r/>
            <w:r>
              <w:rPr>
                <w:rFonts w:ascii="Open Sans" w:hAnsi="Open Sans"/>
                <w:b w:val="0"/>
                <w:sz w:val="18"/>
              </w:rPr>
              <w:t>Laptop</w:t>
            </w:r>
          </w:p>
        </w:tc>
        <w:tc>
          <w:tcPr>
            <w:tcW w:type="dxa" w:w="1882"/>
            <w:shd w:val="clear" w:color="auto" w:fill="F4F5F7"/>
          </w:tcPr>
          <w:p>
            <w:pPr>
              <w:spacing w:before="40" w:after="40"/>
            </w:pPr>
            <w:r/>
            <w:r>
              <w:rPr>
                <w:rFonts w:ascii="Open Sans" w:hAnsi="Open Sans"/>
                <w:b w:val="0"/>
                <w:sz w:val="18"/>
              </w:rPr>
              <w:t>992–1199px</w:t>
            </w:r>
          </w:p>
        </w:tc>
        <w:tc>
          <w:tcPr>
            <w:tcW w:type="dxa" w:w="1882"/>
            <w:shd w:val="clear" w:color="auto" w:fill="F4F5F7"/>
          </w:tcPr>
          <w:p>
            <w:pPr>
              <w:spacing w:before="40" w:after="40"/>
            </w:pPr>
            <w:r/>
            <w:r>
              <w:rPr>
                <w:rFonts w:ascii="Open Sans" w:hAnsi="Open Sans"/>
                <w:b w:val="0"/>
                <w:sz w:val="18"/>
              </w:rPr>
              <w:t>960px</w:t>
            </w:r>
          </w:p>
        </w:tc>
        <w:tc>
          <w:tcPr>
            <w:tcW w:type="dxa" w:w="1882"/>
            <w:shd w:val="clear" w:color="auto" w:fill="F4F5F7"/>
          </w:tcPr>
          <w:p>
            <w:pPr>
              <w:spacing w:before="40" w:after="40"/>
            </w:pPr>
            <w:r/>
            <w:r>
              <w:rPr>
                <w:rFonts w:ascii="Open Sans" w:hAnsi="Open Sans"/>
                <w:b w:val="0"/>
                <w:sz w:val="18"/>
              </w:rPr>
              <w:t>12 kolom / 20px</w:t>
            </w:r>
          </w:p>
        </w:tc>
      </w:tr>
      <w:tr>
        <w:tc>
          <w:tcPr>
            <w:tcW w:type="dxa" w:w="1882"/>
          </w:tcPr>
          <w:p>
            <w:pPr>
              <w:spacing w:before="40" w:after="40"/>
            </w:pPr>
            <w:r/>
            <w:r>
              <w:rPr>
                <w:rFonts w:ascii="Open Sans" w:hAnsi="Open Sans"/>
                <w:b w:val="0"/>
                <w:sz w:val="18"/>
              </w:rPr>
              <w:t>xl</w:t>
            </w:r>
          </w:p>
        </w:tc>
        <w:tc>
          <w:tcPr>
            <w:tcW w:type="dxa" w:w="1882"/>
          </w:tcPr>
          <w:p>
            <w:pPr>
              <w:spacing w:before="40" w:after="40"/>
            </w:pPr>
            <w:r/>
            <w:r>
              <w:rPr>
                <w:rFonts w:ascii="Open Sans" w:hAnsi="Open Sans"/>
                <w:b w:val="0"/>
                <w:sz w:val="18"/>
              </w:rPr>
              <w:t>Desktop</w:t>
            </w:r>
          </w:p>
        </w:tc>
        <w:tc>
          <w:tcPr>
            <w:tcW w:type="dxa" w:w="1882"/>
          </w:tcPr>
          <w:p>
            <w:pPr>
              <w:spacing w:before="40" w:after="40"/>
            </w:pPr>
            <w:r/>
            <w:r>
              <w:rPr>
                <w:rFonts w:ascii="Open Sans" w:hAnsi="Open Sans"/>
                <w:b w:val="0"/>
                <w:sz w:val="18"/>
              </w:rPr>
              <w:t>1200–1599px</w:t>
            </w:r>
          </w:p>
        </w:tc>
        <w:tc>
          <w:tcPr>
            <w:tcW w:type="dxa" w:w="1882"/>
          </w:tcPr>
          <w:p>
            <w:pPr>
              <w:spacing w:before="40" w:after="40"/>
            </w:pPr>
            <w:r/>
            <w:r>
              <w:rPr>
                <w:rFonts w:ascii="Open Sans" w:hAnsi="Open Sans"/>
                <w:b w:val="0"/>
                <w:sz w:val="18"/>
              </w:rPr>
              <w:t>1200px</w:t>
            </w:r>
          </w:p>
        </w:tc>
        <w:tc>
          <w:tcPr>
            <w:tcW w:type="dxa" w:w="1882"/>
          </w:tcPr>
          <w:p>
            <w:pPr>
              <w:spacing w:before="40" w:after="40"/>
            </w:pPr>
            <w:r/>
            <w:r>
              <w:rPr>
                <w:rFonts w:ascii="Open Sans" w:hAnsi="Open Sans"/>
                <w:b w:val="0"/>
                <w:sz w:val="18"/>
              </w:rPr>
              <w:t>12 kolom / 24px</w:t>
            </w:r>
          </w:p>
        </w:tc>
      </w:tr>
      <w:tr>
        <w:tc>
          <w:tcPr>
            <w:tcW w:type="dxa" w:w="1882"/>
            <w:shd w:val="clear" w:color="auto" w:fill="F4F5F7"/>
          </w:tcPr>
          <w:p>
            <w:pPr>
              <w:spacing w:before="40" w:after="40"/>
            </w:pPr>
            <w:r/>
            <w:r>
              <w:rPr>
                <w:rFonts w:ascii="Open Sans" w:hAnsi="Open Sans"/>
                <w:b w:val="0"/>
                <w:sz w:val="18"/>
              </w:rPr>
              <w:t>xxl</w:t>
            </w:r>
          </w:p>
        </w:tc>
        <w:tc>
          <w:tcPr>
            <w:tcW w:type="dxa" w:w="1882"/>
            <w:shd w:val="clear" w:color="auto" w:fill="F4F5F7"/>
          </w:tcPr>
          <w:p>
            <w:pPr>
              <w:spacing w:before="40" w:after="40"/>
            </w:pPr>
            <w:r/>
            <w:r>
              <w:rPr>
                <w:rFonts w:ascii="Open Sans" w:hAnsi="Open Sans"/>
                <w:b w:val="0"/>
                <w:sz w:val="18"/>
              </w:rPr>
              <w:t>Wide</w:t>
            </w:r>
          </w:p>
        </w:tc>
        <w:tc>
          <w:tcPr>
            <w:tcW w:type="dxa" w:w="1882"/>
            <w:shd w:val="clear" w:color="auto" w:fill="F4F5F7"/>
          </w:tcPr>
          <w:p>
            <w:pPr>
              <w:spacing w:before="40" w:after="40"/>
            </w:pPr>
            <w:r/>
            <w:r>
              <w:rPr>
                <w:rFonts w:ascii="Open Sans" w:hAnsi="Open Sans"/>
                <w:b w:val="0"/>
                <w:sz w:val="18"/>
              </w:rPr>
              <w:t>≥1600px</w:t>
            </w:r>
          </w:p>
        </w:tc>
        <w:tc>
          <w:tcPr>
            <w:tcW w:type="dxa" w:w="1882"/>
            <w:shd w:val="clear" w:color="auto" w:fill="F4F5F7"/>
          </w:tcPr>
          <w:p>
            <w:pPr>
              <w:spacing w:before="40" w:after="40"/>
            </w:pPr>
            <w:r/>
            <w:r>
              <w:rPr>
                <w:rFonts w:ascii="Open Sans" w:hAnsi="Open Sans"/>
                <w:b w:val="0"/>
                <w:sz w:val="18"/>
              </w:rPr>
              <w:t>1280px (centered)</w:t>
            </w:r>
          </w:p>
        </w:tc>
        <w:tc>
          <w:tcPr>
            <w:tcW w:type="dxa" w:w="1882"/>
            <w:shd w:val="clear" w:color="auto" w:fill="F4F5F7"/>
          </w:tcPr>
          <w:p>
            <w:pPr>
              <w:spacing w:before="40" w:after="40"/>
            </w:pPr>
            <w:r/>
            <w:r>
              <w:rPr>
                <w:rFonts w:ascii="Open Sans" w:hAnsi="Open Sans"/>
                <w:b w:val="0"/>
                <w:sz w:val="18"/>
              </w:rPr>
              <w:t>12 kolom / 24px</w:t>
            </w:r>
          </w:p>
        </w:tc>
      </w:tr>
    </w:tbl>
    <w:p>
      <w:pPr>
        <w:spacing w:after="80"/>
      </w:pPr>
    </w:p>
    <w:p>
      <w:pPr>
        <w:pStyle w:val="Heading2"/>
      </w:pPr>
      <w:r>
        <w:t>5.2. Spacing Scale (4pt base)</w:t>
      </w:r>
    </w:p>
    <w:p>
      <w:pPr>
        <w:spacing w:after="120"/>
      </w:pPr>
      <w:r>
        <w:rPr>
          <w:rFonts w:ascii="Open Sans" w:hAnsi="Open Sans"/>
          <w:b w:val="0"/>
          <w:i w:val="0"/>
          <w:sz w:val="21"/>
        </w:rPr>
        <w:t>Gunakan skala spacing berikut secara konsisten. Jarak antar-elemen harus selalu kelipatan 4.</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D5001C"/>
          </w:tcPr>
          <w:p>
            <w:pPr>
              <w:spacing w:before="40" w:after="40"/>
            </w:pPr>
            <w:r/>
            <w:r>
              <w:rPr>
                <w:rFonts w:ascii="Open Sans" w:hAnsi="Open Sans"/>
                <w:b/>
                <w:color w:val="FFFFFF"/>
                <w:sz w:val="18"/>
              </w:rPr>
              <w:t>Token</w:t>
            </w:r>
          </w:p>
        </w:tc>
        <w:tc>
          <w:tcPr>
            <w:tcW w:type="dxa" w:w="3137"/>
            <w:shd w:val="clear" w:color="auto" w:fill="D5001C"/>
          </w:tcPr>
          <w:p>
            <w:pPr>
              <w:spacing w:before="40" w:after="40"/>
            </w:pPr>
            <w:r/>
            <w:r>
              <w:rPr>
                <w:rFonts w:ascii="Open Sans" w:hAnsi="Open Sans"/>
                <w:b/>
                <w:color w:val="FFFFFF"/>
                <w:sz w:val="18"/>
              </w:rPr>
              <w:t>Nilai</w:t>
            </w:r>
          </w:p>
        </w:tc>
        <w:tc>
          <w:tcPr>
            <w:tcW w:type="dxa" w:w="3137"/>
            <w:shd w:val="clear" w:color="auto" w:fill="D5001C"/>
          </w:tcPr>
          <w:p>
            <w:pPr>
              <w:spacing w:before="40" w:after="40"/>
            </w:pPr>
            <w:r/>
            <w:r>
              <w:rPr>
                <w:rFonts w:ascii="Open Sans" w:hAnsi="Open Sans"/>
                <w:b/>
                <w:color w:val="FFFFFF"/>
                <w:sz w:val="18"/>
              </w:rPr>
              <w:t>Penggunaan</w:t>
            </w:r>
          </w:p>
        </w:tc>
      </w:tr>
      <w:tr>
        <w:tc>
          <w:tcPr>
            <w:tcW w:type="dxa" w:w="3137"/>
          </w:tcPr>
          <w:p>
            <w:pPr>
              <w:spacing w:before="40" w:after="40"/>
            </w:pPr>
            <w:r/>
            <w:r>
              <w:rPr>
                <w:rFonts w:ascii="Open Sans" w:hAnsi="Open Sans"/>
                <w:b w:val="0"/>
                <w:sz w:val="18"/>
              </w:rPr>
              <w:t>space-1</w:t>
            </w:r>
          </w:p>
        </w:tc>
        <w:tc>
          <w:tcPr>
            <w:tcW w:type="dxa" w:w="3137"/>
          </w:tcPr>
          <w:p>
            <w:pPr>
              <w:spacing w:before="40" w:after="40"/>
            </w:pPr>
            <w:r/>
            <w:r>
              <w:rPr>
                <w:rFonts w:ascii="Open Sans" w:hAnsi="Open Sans"/>
                <w:b w:val="0"/>
                <w:sz w:val="18"/>
              </w:rPr>
              <w:t>4px</w:t>
            </w:r>
          </w:p>
        </w:tc>
        <w:tc>
          <w:tcPr>
            <w:tcW w:type="dxa" w:w="3137"/>
          </w:tcPr>
          <w:p>
            <w:pPr>
              <w:spacing w:before="40" w:after="40"/>
            </w:pPr>
            <w:r/>
            <w:r>
              <w:rPr>
                <w:rFonts w:ascii="Open Sans" w:hAnsi="Open Sans"/>
                <w:b w:val="0"/>
                <w:sz w:val="18"/>
              </w:rPr>
              <w:t>Jarak ikon–teks, padding chip kecil</w:t>
            </w:r>
          </w:p>
        </w:tc>
      </w:tr>
      <w:tr>
        <w:tc>
          <w:tcPr>
            <w:tcW w:type="dxa" w:w="3137"/>
            <w:shd w:val="clear" w:color="auto" w:fill="F4F5F7"/>
          </w:tcPr>
          <w:p>
            <w:pPr>
              <w:spacing w:before="40" w:after="40"/>
            </w:pPr>
            <w:r/>
            <w:r>
              <w:rPr>
                <w:rFonts w:ascii="Open Sans" w:hAnsi="Open Sans"/>
                <w:b w:val="0"/>
                <w:sz w:val="18"/>
              </w:rPr>
              <w:t>space-2</w:t>
            </w:r>
          </w:p>
        </w:tc>
        <w:tc>
          <w:tcPr>
            <w:tcW w:type="dxa" w:w="3137"/>
            <w:shd w:val="clear" w:color="auto" w:fill="F4F5F7"/>
          </w:tcPr>
          <w:p>
            <w:pPr>
              <w:spacing w:before="40" w:after="40"/>
            </w:pPr>
            <w:r/>
            <w:r>
              <w:rPr>
                <w:rFonts w:ascii="Open Sans" w:hAnsi="Open Sans"/>
                <w:b w:val="0"/>
                <w:sz w:val="18"/>
              </w:rPr>
              <w:t>8px</w:t>
            </w:r>
          </w:p>
        </w:tc>
        <w:tc>
          <w:tcPr>
            <w:tcW w:type="dxa" w:w="3137"/>
            <w:shd w:val="clear" w:color="auto" w:fill="F4F5F7"/>
          </w:tcPr>
          <w:p>
            <w:pPr>
              <w:spacing w:before="40" w:after="40"/>
            </w:pPr>
            <w:r/>
            <w:r>
              <w:rPr>
                <w:rFonts w:ascii="Open Sans" w:hAnsi="Open Sans"/>
                <w:b w:val="0"/>
                <w:sz w:val="18"/>
              </w:rPr>
              <w:t>Jarak antar label &amp; input, gap ikon</w:t>
            </w:r>
          </w:p>
        </w:tc>
      </w:tr>
      <w:tr>
        <w:tc>
          <w:tcPr>
            <w:tcW w:type="dxa" w:w="3137"/>
          </w:tcPr>
          <w:p>
            <w:pPr>
              <w:spacing w:before="40" w:after="40"/>
            </w:pPr>
            <w:r/>
            <w:r>
              <w:rPr>
                <w:rFonts w:ascii="Open Sans" w:hAnsi="Open Sans"/>
                <w:b w:val="0"/>
                <w:sz w:val="18"/>
              </w:rPr>
              <w:t>space-3</w:t>
            </w:r>
          </w:p>
        </w:tc>
        <w:tc>
          <w:tcPr>
            <w:tcW w:type="dxa" w:w="3137"/>
          </w:tcPr>
          <w:p>
            <w:pPr>
              <w:spacing w:before="40" w:after="40"/>
            </w:pPr>
            <w:r/>
            <w:r>
              <w:rPr>
                <w:rFonts w:ascii="Open Sans" w:hAnsi="Open Sans"/>
                <w:b w:val="0"/>
                <w:sz w:val="18"/>
              </w:rPr>
              <w:t>12px</w:t>
            </w:r>
          </w:p>
        </w:tc>
        <w:tc>
          <w:tcPr>
            <w:tcW w:type="dxa" w:w="3137"/>
          </w:tcPr>
          <w:p>
            <w:pPr>
              <w:spacing w:before="40" w:after="40"/>
            </w:pPr>
            <w:r/>
            <w:r>
              <w:rPr>
                <w:rFonts w:ascii="Open Sans" w:hAnsi="Open Sans"/>
                <w:b w:val="0"/>
                <w:sz w:val="18"/>
              </w:rPr>
              <w:t>Padding kartu kecil, gap tombol grup</w:t>
            </w:r>
          </w:p>
        </w:tc>
      </w:tr>
      <w:tr>
        <w:tc>
          <w:tcPr>
            <w:tcW w:type="dxa" w:w="3137"/>
            <w:shd w:val="clear" w:color="auto" w:fill="F4F5F7"/>
          </w:tcPr>
          <w:p>
            <w:pPr>
              <w:spacing w:before="40" w:after="40"/>
            </w:pPr>
            <w:r/>
            <w:r>
              <w:rPr>
                <w:rFonts w:ascii="Open Sans" w:hAnsi="Open Sans"/>
                <w:b w:val="0"/>
                <w:sz w:val="18"/>
              </w:rPr>
              <w:t>space-4</w:t>
            </w:r>
          </w:p>
        </w:tc>
        <w:tc>
          <w:tcPr>
            <w:tcW w:type="dxa" w:w="3137"/>
            <w:shd w:val="clear" w:color="auto" w:fill="F4F5F7"/>
          </w:tcPr>
          <w:p>
            <w:pPr>
              <w:spacing w:before="40" w:after="40"/>
            </w:pPr>
            <w:r/>
            <w:r>
              <w:rPr>
                <w:rFonts w:ascii="Open Sans" w:hAnsi="Open Sans"/>
                <w:b w:val="0"/>
                <w:sz w:val="18"/>
              </w:rPr>
              <w:t>16px</w:t>
            </w:r>
          </w:p>
        </w:tc>
        <w:tc>
          <w:tcPr>
            <w:tcW w:type="dxa" w:w="3137"/>
            <w:shd w:val="clear" w:color="auto" w:fill="F4F5F7"/>
          </w:tcPr>
          <w:p>
            <w:pPr>
              <w:spacing w:before="40" w:after="40"/>
            </w:pPr>
            <w:r/>
            <w:r>
              <w:rPr>
                <w:rFonts w:ascii="Open Sans" w:hAnsi="Open Sans"/>
                <w:b w:val="0"/>
                <w:sz w:val="18"/>
              </w:rPr>
              <w:t>Padding kartu standar, margin antar komponen</w:t>
            </w:r>
          </w:p>
        </w:tc>
      </w:tr>
      <w:tr>
        <w:tc>
          <w:tcPr>
            <w:tcW w:type="dxa" w:w="3137"/>
          </w:tcPr>
          <w:p>
            <w:pPr>
              <w:spacing w:before="40" w:after="40"/>
            </w:pPr>
            <w:r/>
            <w:r>
              <w:rPr>
                <w:rFonts w:ascii="Open Sans" w:hAnsi="Open Sans"/>
                <w:b w:val="0"/>
                <w:sz w:val="18"/>
              </w:rPr>
              <w:t>space-5</w:t>
            </w:r>
          </w:p>
        </w:tc>
        <w:tc>
          <w:tcPr>
            <w:tcW w:type="dxa" w:w="3137"/>
          </w:tcPr>
          <w:p>
            <w:pPr>
              <w:spacing w:before="40" w:after="40"/>
            </w:pPr>
            <w:r/>
            <w:r>
              <w:rPr>
                <w:rFonts w:ascii="Open Sans" w:hAnsi="Open Sans"/>
                <w:b w:val="0"/>
                <w:sz w:val="18"/>
              </w:rPr>
              <w:t>24px</w:t>
            </w:r>
          </w:p>
        </w:tc>
        <w:tc>
          <w:tcPr>
            <w:tcW w:type="dxa" w:w="3137"/>
          </w:tcPr>
          <w:p>
            <w:pPr>
              <w:spacing w:before="40" w:after="40"/>
            </w:pPr>
            <w:r/>
            <w:r>
              <w:rPr>
                <w:rFonts w:ascii="Open Sans" w:hAnsi="Open Sans"/>
                <w:b w:val="0"/>
                <w:sz w:val="18"/>
              </w:rPr>
              <w:t>Gap antar kartu (grid), padding section kecil</w:t>
            </w:r>
          </w:p>
        </w:tc>
      </w:tr>
      <w:tr>
        <w:tc>
          <w:tcPr>
            <w:tcW w:type="dxa" w:w="3137"/>
            <w:shd w:val="clear" w:color="auto" w:fill="F4F5F7"/>
          </w:tcPr>
          <w:p>
            <w:pPr>
              <w:spacing w:before="40" w:after="40"/>
            </w:pPr>
            <w:r/>
            <w:r>
              <w:rPr>
                <w:rFonts w:ascii="Open Sans" w:hAnsi="Open Sans"/>
                <w:b w:val="0"/>
                <w:sz w:val="18"/>
              </w:rPr>
              <w:t>space-6</w:t>
            </w:r>
          </w:p>
        </w:tc>
        <w:tc>
          <w:tcPr>
            <w:tcW w:type="dxa" w:w="3137"/>
            <w:shd w:val="clear" w:color="auto" w:fill="F4F5F7"/>
          </w:tcPr>
          <w:p>
            <w:pPr>
              <w:spacing w:before="40" w:after="40"/>
            </w:pPr>
            <w:r/>
            <w:r>
              <w:rPr>
                <w:rFonts w:ascii="Open Sans" w:hAnsi="Open Sans"/>
                <w:b w:val="0"/>
                <w:sz w:val="18"/>
              </w:rPr>
              <w:t>32px</w:t>
            </w:r>
          </w:p>
        </w:tc>
        <w:tc>
          <w:tcPr>
            <w:tcW w:type="dxa" w:w="3137"/>
            <w:shd w:val="clear" w:color="auto" w:fill="F4F5F7"/>
          </w:tcPr>
          <w:p>
            <w:pPr>
              <w:spacing w:before="40" w:after="40"/>
            </w:pPr>
            <w:r/>
            <w:r>
              <w:rPr>
                <w:rFonts w:ascii="Open Sans" w:hAnsi="Open Sans"/>
                <w:b w:val="0"/>
                <w:sz w:val="18"/>
              </w:rPr>
              <w:t>Padding section, jarak judul–konten</w:t>
            </w:r>
          </w:p>
        </w:tc>
      </w:tr>
      <w:tr>
        <w:tc>
          <w:tcPr>
            <w:tcW w:type="dxa" w:w="3137"/>
          </w:tcPr>
          <w:p>
            <w:pPr>
              <w:spacing w:before="40" w:after="40"/>
            </w:pPr>
            <w:r/>
            <w:r>
              <w:rPr>
                <w:rFonts w:ascii="Open Sans" w:hAnsi="Open Sans"/>
                <w:b w:val="0"/>
                <w:sz w:val="18"/>
              </w:rPr>
              <w:t>space-8</w:t>
            </w:r>
          </w:p>
        </w:tc>
        <w:tc>
          <w:tcPr>
            <w:tcW w:type="dxa" w:w="3137"/>
          </w:tcPr>
          <w:p>
            <w:pPr>
              <w:spacing w:before="40" w:after="40"/>
            </w:pPr>
            <w:r/>
            <w:r>
              <w:rPr>
                <w:rFonts w:ascii="Open Sans" w:hAnsi="Open Sans"/>
                <w:b w:val="0"/>
                <w:sz w:val="18"/>
              </w:rPr>
              <w:t>48px</w:t>
            </w:r>
          </w:p>
        </w:tc>
        <w:tc>
          <w:tcPr>
            <w:tcW w:type="dxa" w:w="3137"/>
          </w:tcPr>
          <w:p>
            <w:pPr>
              <w:spacing w:before="40" w:after="40"/>
            </w:pPr>
            <w:r/>
            <w:r>
              <w:rPr>
                <w:rFonts w:ascii="Open Sans" w:hAnsi="Open Sans"/>
                <w:b w:val="0"/>
                <w:sz w:val="18"/>
              </w:rPr>
              <w:t>Jarak antar section besar (mobile: 32px)</w:t>
            </w:r>
          </w:p>
        </w:tc>
      </w:tr>
      <w:tr>
        <w:tc>
          <w:tcPr>
            <w:tcW w:type="dxa" w:w="3137"/>
            <w:shd w:val="clear" w:color="auto" w:fill="F4F5F7"/>
          </w:tcPr>
          <w:p>
            <w:pPr>
              <w:spacing w:before="40" w:after="40"/>
            </w:pPr>
            <w:r/>
            <w:r>
              <w:rPr>
                <w:rFonts w:ascii="Open Sans" w:hAnsi="Open Sans"/>
                <w:b w:val="0"/>
                <w:sz w:val="18"/>
              </w:rPr>
              <w:t>space-10</w:t>
            </w:r>
          </w:p>
        </w:tc>
        <w:tc>
          <w:tcPr>
            <w:tcW w:type="dxa" w:w="3137"/>
            <w:shd w:val="clear" w:color="auto" w:fill="F4F5F7"/>
          </w:tcPr>
          <w:p>
            <w:pPr>
              <w:spacing w:before="40" w:after="40"/>
            </w:pPr>
            <w:r/>
            <w:r>
              <w:rPr>
                <w:rFonts w:ascii="Open Sans" w:hAnsi="Open Sans"/>
                <w:b w:val="0"/>
                <w:sz w:val="18"/>
              </w:rPr>
              <w:t>64px</w:t>
            </w:r>
          </w:p>
        </w:tc>
        <w:tc>
          <w:tcPr>
            <w:tcW w:type="dxa" w:w="3137"/>
            <w:shd w:val="clear" w:color="auto" w:fill="F4F5F7"/>
          </w:tcPr>
          <w:p>
            <w:pPr>
              <w:spacing w:before="40" w:after="40"/>
            </w:pPr>
            <w:r/>
            <w:r>
              <w:rPr>
                <w:rFonts w:ascii="Open Sans" w:hAnsi="Open Sans"/>
                <w:b w:val="0"/>
                <w:sz w:val="18"/>
              </w:rPr>
              <w:t>Padding section desktop (hero, CTA)</w:t>
            </w:r>
          </w:p>
        </w:tc>
      </w:tr>
      <w:tr>
        <w:tc>
          <w:tcPr>
            <w:tcW w:type="dxa" w:w="3137"/>
          </w:tcPr>
          <w:p>
            <w:pPr>
              <w:spacing w:before="40" w:after="40"/>
            </w:pPr>
            <w:r/>
            <w:r>
              <w:rPr>
                <w:rFonts w:ascii="Open Sans" w:hAnsi="Open Sans"/>
                <w:b w:val="0"/>
                <w:sz w:val="18"/>
              </w:rPr>
              <w:t>space-12</w:t>
            </w:r>
          </w:p>
        </w:tc>
        <w:tc>
          <w:tcPr>
            <w:tcW w:type="dxa" w:w="3137"/>
          </w:tcPr>
          <w:p>
            <w:pPr>
              <w:spacing w:before="40" w:after="40"/>
            </w:pPr>
            <w:r/>
            <w:r>
              <w:rPr>
                <w:rFonts w:ascii="Open Sans" w:hAnsi="Open Sans"/>
                <w:b w:val="0"/>
                <w:sz w:val="18"/>
              </w:rPr>
              <w:t>96px</w:t>
            </w:r>
          </w:p>
        </w:tc>
        <w:tc>
          <w:tcPr>
            <w:tcW w:type="dxa" w:w="3137"/>
          </w:tcPr>
          <w:p>
            <w:pPr>
              <w:spacing w:before="40" w:after="40"/>
            </w:pPr>
            <w:r/>
            <w:r>
              <w:rPr>
                <w:rFonts w:ascii="Open Sans" w:hAnsi="Open Sans"/>
                <w:b w:val="0"/>
                <w:sz w:val="18"/>
              </w:rPr>
              <w:t>Whitespace hero desktop</w:t>
            </w:r>
          </w:p>
        </w:tc>
      </w:tr>
    </w:tbl>
    <w:p>
      <w:pPr>
        <w:spacing w:after="80"/>
      </w:pPr>
    </w:p>
    <w:p>
      <w:pPr>
        <w:pStyle w:val="Heading2"/>
      </w:pPr>
      <w:r>
        <w:t>5.3. Layout Halaman</w:t>
      </w:r>
    </w:p>
    <w:p>
      <w:pPr>
        <w:pStyle w:val="ListBullet"/>
        <w:spacing w:after="60"/>
      </w:pPr>
      <w:r>
        <w:rPr>
          <w:b/>
          <w:sz w:val="21"/>
        </w:rPr>
        <w:t>Public site</w:t>
      </w:r>
      <w:r>
        <w:rPr>
          <w:sz w:val="21"/>
        </w:rPr>
        <w:t xml:space="preserve"> — Header (logo + nav + CTA "Join Member") → konten full-width per section → footer gelap (Carbon Black) dengan sitemap &amp; kontak.</w:t>
      </w:r>
    </w:p>
    <w:p>
      <w:pPr>
        <w:pStyle w:val="ListBullet"/>
        <w:spacing w:after="60"/>
      </w:pPr>
      <w:r>
        <w:rPr>
          <w:b/>
          <w:sz w:val="21"/>
        </w:rPr>
        <w:t>Member area</w:t>
      </w:r>
      <w:r>
        <w:rPr>
          <w:sz w:val="21"/>
        </w:rPr>
        <w:t xml:space="preserve"> — Header yang sama + top bar profil; konten berbasis kartu (dashboard grid 12 kolom).</w:t>
      </w:r>
    </w:p>
    <w:p>
      <w:pPr>
        <w:pStyle w:val="ListBullet"/>
        <w:spacing w:after="60"/>
      </w:pPr>
      <w:r>
        <w:rPr>
          <w:b/>
          <w:sz w:val="21"/>
        </w:rPr>
        <w:t>Admin panel</w:t>
      </w:r>
      <w:r>
        <w:rPr>
          <w:sz w:val="21"/>
        </w:rPr>
        <w:t xml:space="preserve"> — Sidebar kiri tetap (240px, Carbon Black) + topbar (search, notifikasi, profil) + konten fluid dengan padding 24px.</w:t>
      </w:r>
    </w:p>
    <w:p>
      <w:pPr>
        <w:pStyle w:val="ListBullet"/>
        <w:spacing w:after="60"/>
      </w:pPr>
      <w:r>
        <w:rPr>
          <w:b/>
          <w:sz w:val="21"/>
        </w:rPr>
        <w:t>Konten artikel/berita</w:t>
      </w:r>
      <w:r>
        <w:rPr>
          <w:sz w:val="21"/>
        </w:rPr>
        <w:t xml:space="preserve"> — Single column max 720px, sidebar kanan opsional di ≥992px.</w:t>
      </w:r>
    </w:p>
    <w:p>
      <w:pPr>
        <w:pStyle w:val="ListBullet"/>
        <w:spacing w:after="60"/>
      </w:pPr>
      <w:r>
        <w:rPr>
          <w:b/>
          <w:sz w:val="21"/>
        </w:rPr>
        <w:t>Gallery</w:t>
      </w:r>
      <w:r>
        <w:rPr>
          <w:sz w:val="21"/>
        </w:rPr>
        <w:t xml:space="preserve"> — Grid 2 kolom (mobile) / 3 kolom (tablet) / 4 kolom (desktop), gap 8–12px, tanpa padding kosong.</w:t>
      </w:r>
    </w:p>
    <w:p>
      <w:pPr>
        <w:pStyle w:val="Heading1"/>
      </w:pPr>
      <w:r>
        <w:t>6. Ikonografi</w:t>
      </w:r>
    </w:p>
    <w:p>
      <w:pPr>
        <w:pStyle w:val="ListBullet"/>
        <w:spacing w:after="60"/>
      </w:pPr>
      <w:r>
        <w:rPr>
          <w:b/>
          <w:sz w:val="21"/>
        </w:rPr>
        <w:t>Gaya</w:t>
      </w:r>
      <w:r>
        <w:rPr>
          <w:sz w:val="21"/>
        </w:rPr>
        <w:t xml:space="preserve"> — Outline (stroke) untuk navigasi &amp; aksi; solid untuk status &amp; badge. Jangan mencampur dua gaya dalam satu grup ikon.</w:t>
      </w:r>
    </w:p>
    <w:p>
      <w:pPr>
        <w:pStyle w:val="ListBullet"/>
        <w:spacing w:after="60"/>
      </w:pPr>
      <w:r>
        <w:rPr>
          <w:b/>
          <w:sz w:val="21"/>
        </w:rPr>
        <w:t>Ukuran</w:t>
      </w:r>
      <w:r>
        <w:rPr>
          <w:sz w:val="21"/>
        </w:rPr>
        <w:t xml:space="preserve"> — 16px (inline), 20px (tombol &amp; tabel), 24px (navigasi), 32px (empty state).</w:t>
      </w:r>
    </w:p>
    <w:p>
      <w:pPr>
        <w:pStyle w:val="ListBullet"/>
        <w:spacing w:after="60"/>
      </w:pPr>
      <w:r>
        <w:rPr>
          <w:b/>
          <w:sz w:val="21"/>
        </w:rPr>
        <w:t>Stroke</w:t>
      </w:r>
      <w:r>
        <w:rPr>
          <w:sz w:val="21"/>
        </w:rPr>
        <w:t xml:space="preserve"> — 2px, ujung bulat (round cap/join), grid 24×24px.</w:t>
      </w:r>
    </w:p>
    <w:p>
      <w:pPr>
        <w:pStyle w:val="ListBullet"/>
        <w:spacing w:after="60"/>
      </w:pPr>
      <w:r>
        <w:rPr>
          <w:b/>
          <w:sz w:val="21"/>
        </w:rPr>
        <w:t>Set yang direkomendasikan</w:t>
      </w:r>
      <w:r>
        <w:rPr>
          <w:sz w:val="21"/>
        </w:rPr>
        <w:t xml:space="preserve"> — Lucide / Feather Icons / Material Symbols (outline) — open source, konsisten secara geometris.</w:t>
      </w:r>
    </w:p>
    <w:p>
      <w:pPr>
        <w:pStyle w:val="ListBullet"/>
        <w:spacing w:after="60"/>
      </w:pPr>
      <w:r>
        <w:rPr>
          <w:b/>
          <w:sz w:val="21"/>
        </w:rPr>
        <w:t>Warna ikon</w:t>
      </w:r>
      <w:r>
        <w:rPr>
          <w:sz w:val="21"/>
        </w:rPr>
        <w:t xml:space="preserve"> — Ink 700 default; merah untuk ikon aksen/aktif; putih di atas tombol merah; status mengikuti warna semantik.</w:t>
      </w:r>
    </w:p>
    <w:p>
      <w:pPr>
        <w:pStyle w:val="ListBullet"/>
        <w:spacing w:after="60"/>
      </w:pPr>
      <w:r>
        <w:rPr>
          <w:b/>
          <w:sz w:val="21"/>
        </w:rPr>
        <w:t>Konteks touring</w:t>
      </w:r>
      <w:r>
        <w:rPr>
          <w:sz w:val="21"/>
        </w:rPr>
        <w:t xml:space="preserve"> — Gunakan ikon baku untuk elemen riding: motor, helm, rute/peta, lokasi (pin), bendera start/finish, bensin, banjir/peringatan, SOS.</w:t>
      </w:r>
    </w:p>
    <w:p>
      <w:pPr>
        <w:pStyle w:val="ListBullet"/>
        <w:spacing w:after="60"/>
      </w:pPr>
      <w:r>
        <w:rPr>
          <w:b/>
          <w:sz w:val="21"/>
        </w:rPr>
        <w:t>Aksesibilitas</w:t>
      </w:r>
      <w:r>
        <w:rPr>
          <w:sz w:val="21"/>
        </w:rPr>
        <w:t xml:space="preserve"> — Ikon dekoratif `aria-hidden="true"`; ikon fungsional wajib punya label (aria-label) atau teks terlihat.</w:t>
      </w:r>
    </w:p>
    <w:p>
      <w:pPr>
        <w:pStyle w:val="Heading1"/>
      </w:pPr>
      <w:r>
        <w:t>7. Imagery, Foto &amp; Video</w:t>
      </w:r>
    </w:p>
    <w:p>
      <w:pPr>
        <w:pStyle w:val="Heading2"/>
      </w:pPr>
      <w:r>
        <w:t>7.1. Gaya Foto</w:t>
      </w:r>
    </w:p>
    <w:p>
      <w:pPr>
        <w:pStyle w:val="ListBullet"/>
        <w:spacing w:after="60"/>
      </w:pPr>
      <w:r>
        <w:rPr>
          <w:sz w:val="21"/>
        </w:rPr>
        <w:t>Utamakan foto nyata komunitas: formasi riding, kegiatan sosial, detail motor, momen kebersamaan — bukan stok foto generik.</w:t>
      </w:r>
    </w:p>
    <w:p>
      <w:pPr>
        <w:pStyle w:val="ListBullet"/>
        <w:spacing w:after="60"/>
      </w:pPr>
      <w:r>
        <w:rPr>
          <w:sz w:val="21"/>
        </w:rPr>
        <w:t>Cahaya natural/kontras tinggi; sedikit peningkatan saturasi merah wajar untuk menyatukan tone.</w:t>
      </w:r>
    </w:p>
    <w:p>
      <w:pPr>
        <w:pStyle w:val="ListBullet"/>
        <w:spacing w:after="60"/>
      </w:pPr>
      <w:r>
        <w:rPr>
          <w:sz w:val="21"/>
        </w:rPr>
        <w:t>Hindari foto gelap tanpa subjek jelas; setiap foto harus punya satu titik fokus.</w:t>
      </w:r>
    </w:p>
    <w:p>
      <w:pPr>
        <w:pStyle w:val="ListBullet"/>
        <w:spacing w:after="60"/>
      </w:pPr>
      <w:r>
        <w:rPr>
          <w:sz w:val="21"/>
        </w:rPr>
        <w:t>Untuk teks di atas foto: gunakan scrim gradient (hitam 0% → 70% ke bawah) atau overlay hitam 40–55%.</w:t>
      </w:r>
    </w:p>
    <w:p>
      <w:pPr>
        <w:pStyle w:val="Heading2"/>
      </w:pPr>
      <w:r>
        <w:t>7.2. Rasio &amp; Dimensi Media</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D5001C"/>
          </w:tcPr>
          <w:p>
            <w:pPr>
              <w:spacing w:before="40" w:after="40"/>
            </w:pPr>
            <w:r/>
            <w:r>
              <w:rPr>
                <w:rFonts w:ascii="Open Sans" w:hAnsi="Open Sans"/>
                <w:b/>
                <w:color w:val="FFFFFF"/>
                <w:sz w:val="18"/>
              </w:rPr>
              <w:t>Konteks</w:t>
            </w:r>
          </w:p>
        </w:tc>
        <w:tc>
          <w:tcPr>
            <w:tcW w:type="dxa" w:w="2353"/>
            <w:shd w:val="clear" w:color="auto" w:fill="D5001C"/>
          </w:tcPr>
          <w:p>
            <w:pPr>
              <w:spacing w:before="40" w:after="40"/>
            </w:pPr>
            <w:r/>
            <w:r>
              <w:rPr>
                <w:rFonts w:ascii="Open Sans" w:hAnsi="Open Sans"/>
                <w:b/>
                <w:color w:val="FFFFFF"/>
                <w:sz w:val="18"/>
              </w:rPr>
              <w:t>Rasio</w:t>
            </w:r>
          </w:p>
        </w:tc>
        <w:tc>
          <w:tcPr>
            <w:tcW w:type="dxa" w:w="2353"/>
            <w:shd w:val="clear" w:color="auto" w:fill="D5001C"/>
          </w:tcPr>
          <w:p>
            <w:pPr>
              <w:spacing w:before="40" w:after="40"/>
            </w:pPr>
            <w:r/>
            <w:r>
              <w:rPr>
                <w:rFonts w:ascii="Open Sans" w:hAnsi="Open Sans"/>
                <w:b/>
                <w:color w:val="FFFFFF"/>
                <w:sz w:val="18"/>
              </w:rPr>
              <w:t>Ukuran Ideal</w:t>
            </w:r>
          </w:p>
        </w:tc>
        <w:tc>
          <w:tcPr>
            <w:tcW w:type="dxa" w:w="2353"/>
            <w:shd w:val="clear" w:color="auto" w:fill="D5001C"/>
          </w:tcPr>
          <w:p>
            <w:pPr>
              <w:spacing w:before="40" w:after="40"/>
            </w:pPr>
            <w:r/>
            <w:r>
              <w:rPr>
                <w:rFonts w:ascii="Open Sans" w:hAnsi="Open Sans"/>
                <w:b/>
                <w:color w:val="FFFFFF"/>
                <w:sz w:val="18"/>
              </w:rPr>
              <w:t>Catatan</w:t>
            </w:r>
          </w:p>
        </w:tc>
      </w:tr>
      <w:tr>
        <w:tc>
          <w:tcPr>
            <w:tcW w:type="dxa" w:w="2353"/>
          </w:tcPr>
          <w:p>
            <w:pPr>
              <w:spacing w:before="40" w:after="40"/>
            </w:pPr>
            <w:r/>
            <w:r>
              <w:rPr>
                <w:rFonts w:ascii="Open Sans" w:hAnsi="Open Sans"/>
                <w:b w:val="0"/>
                <w:sz w:val="18"/>
              </w:rPr>
              <w:t>Hero banner</w:t>
            </w:r>
          </w:p>
        </w:tc>
        <w:tc>
          <w:tcPr>
            <w:tcW w:type="dxa" w:w="2353"/>
          </w:tcPr>
          <w:p>
            <w:pPr>
              <w:spacing w:before="40" w:after="40"/>
            </w:pPr>
            <w:r/>
            <w:r>
              <w:rPr>
                <w:rFonts w:ascii="Open Sans" w:hAnsi="Open Sans"/>
                <w:b w:val="0"/>
                <w:sz w:val="18"/>
              </w:rPr>
              <w:t>21:9 / 16:6</w:t>
            </w:r>
          </w:p>
        </w:tc>
        <w:tc>
          <w:tcPr>
            <w:tcW w:type="dxa" w:w="2353"/>
          </w:tcPr>
          <w:p>
            <w:pPr>
              <w:spacing w:before="40" w:after="40"/>
            </w:pPr>
            <w:r/>
            <w:r>
              <w:rPr>
                <w:rFonts w:ascii="Open Sans" w:hAnsi="Open Sans"/>
                <w:b w:val="0"/>
                <w:sz w:val="18"/>
              </w:rPr>
              <w:t>2400×1000px</w:t>
            </w:r>
          </w:p>
        </w:tc>
        <w:tc>
          <w:tcPr>
            <w:tcW w:type="dxa" w:w="2353"/>
          </w:tcPr>
          <w:p>
            <w:pPr>
              <w:spacing w:before="40" w:after="40"/>
            </w:pPr>
            <w:r/>
            <w:r>
              <w:rPr>
                <w:rFonts w:ascii="Open Sans" w:hAnsi="Open Sans"/>
                <w:b w:val="0"/>
                <w:sz w:val="18"/>
              </w:rPr>
              <w:t>WebP/JPEG ≤300KB, srcset 3 ukuran</w:t>
            </w:r>
          </w:p>
        </w:tc>
      </w:tr>
      <w:tr>
        <w:tc>
          <w:tcPr>
            <w:tcW w:type="dxa" w:w="2353"/>
            <w:shd w:val="clear" w:color="auto" w:fill="F4F5F7"/>
          </w:tcPr>
          <w:p>
            <w:pPr>
              <w:spacing w:before="40" w:after="40"/>
            </w:pPr>
            <w:r/>
            <w:r>
              <w:rPr>
                <w:rFonts w:ascii="Open Sans" w:hAnsi="Open Sans"/>
                <w:b w:val="0"/>
                <w:sz w:val="18"/>
              </w:rPr>
              <w:t>Thumbnail event</w:t>
            </w:r>
          </w:p>
        </w:tc>
        <w:tc>
          <w:tcPr>
            <w:tcW w:type="dxa" w:w="2353"/>
            <w:shd w:val="clear" w:color="auto" w:fill="F4F5F7"/>
          </w:tcPr>
          <w:p>
            <w:pPr>
              <w:spacing w:before="40" w:after="40"/>
            </w:pPr>
            <w:r/>
            <w:r>
              <w:rPr>
                <w:rFonts w:ascii="Open Sans" w:hAnsi="Open Sans"/>
                <w:b w:val="0"/>
                <w:sz w:val="18"/>
              </w:rPr>
              <w:t>16:9</w:t>
            </w:r>
          </w:p>
        </w:tc>
        <w:tc>
          <w:tcPr>
            <w:tcW w:type="dxa" w:w="2353"/>
            <w:shd w:val="clear" w:color="auto" w:fill="F4F5F7"/>
          </w:tcPr>
          <w:p>
            <w:pPr>
              <w:spacing w:before="40" w:after="40"/>
            </w:pPr>
            <w:r/>
            <w:r>
              <w:rPr>
                <w:rFonts w:ascii="Open Sans" w:hAnsi="Open Sans"/>
                <w:b w:val="0"/>
                <w:sz w:val="18"/>
              </w:rPr>
              <w:t>1200×675px</w:t>
            </w:r>
          </w:p>
        </w:tc>
        <w:tc>
          <w:tcPr>
            <w:tcW w:type="dxa" w:w="2353"/>
            <w:shd w:val="clear" w:color="auto" w:fill="F4F5F7"/>
          </w:tcPr>
          <w:p>
            <w:pPr>
              <w:spacing w:before="40" w:after="40"/>
            </w:pPr>
            <w:r/>
            <w:r>
              <w:rPr>
                <w:rFonts w:ascii="Open Sans" w:hAnsi="Open Sans"/>
                <w:b w:val="0"/>
                <w:sz w:val="18"/>
              </w:rPr>
              <w:t>Crop aman untuk mobile (center-safe)</w:t>
            </w:r>
          </w:p>
        </w:tc>
      </w:tr>
      <w:tr>
        <w:tc>
          <w:tcPr>
            <w:tcW w:type="dxa" w:w="2353"/>
          </w:tcPr>
          <w:p>
            <w:pPr>
              <w:spacing w:before="40" w:after="40"/>
            </w:pPr>
            <w:r/>
            <w:r>
              <w:rPr>
                <w:rFonts w:ascii="Open Sans" w:hAnsi="Open Sans"/>
                <w:b w:val="0"/>
                <w:sz w:val="18"/>
              </w:rPr>
              <w:t>Gallery item</w:t>
            </w:r>
          </w:p>
        </w:tc>
        <w:tc>
          <w:tcPr>
            <w:tcW w:type="dxa" w:w="2353"/>
          </w:tcPr>
          <w:p>
            <w:pPr>
              <w:spacing w:before="40" w:after="40"/>
            </w:pPr>
            <w:r/>
            <w:r>
              <w:rPr>
                <w:rFonts w:ascii="Open Sans" w:hAnsi="Open Sans"/>
                <w:b w:val="0"/>
                <w:sz w:val="18"/>
              </w:rPr>
              <w:t>1:1 / 4:3</w:t>
            </w:r>
          </w:p>
        </w:tc>
        <w:tc>
          <w:tcPr>
            <w:tcW w:type="dxa" w:w="2353"/>
          </w:tcPr>
          <w:p>
            <w:pPr>
              <w:spacing w:before="40" w:after="40"/>
            </w:pPr>
            <w:r/>
            <w:r>
              <w:rPr>
                <w:rFonts w:ascii="Open Sans" w:hAnsi="Open Sans"/>
                <w:b w:val="0"/>
                <w:sz w:val="18"/>
              </w:rPr>
              <w:t>800×800px</w:t>
            </w:r>
          </w:p>
        </w:tc>
        <w:tc>
          <w:tcPr>
            <w:tcW w:type="dxa" w:w="2353"/>
          </w:tcPr>
          <w:p>
            <w:pPr>
              <w:spacing w:before="40" w:after="40"/>
            </w:pPr>
            <w:r/>
            <w:r>
              <w:rPr>
                <w:rFonts w:ascii="Open Sans" w:hAnsi="Open Sans"/>
                <w:b w:val="0"/>
                <w:sz w:val="18"/>
              </w:rPr>
              <w:t>Lazy-load, lightbox saat diklik</w:t>
            </w:r>
          </w:p>
        </w:tc>
      </w:tr>
      <w:tr>
        <w:tc>
          <w:tcPr>
            <w:tcW w:type="dxa" w:w="2353"/>
            <w:shd w:val="clear" w:color="auto" w:fill="F4F5F7"/>
          </w:tcPr>
          <w:p>
            <w:pPr>
              <w:spacing w:before="40" w:after="40"/>
            </w:pPr>
            <w:r/>
            <w:r>
              <w:rPr>
                <w:rFonts w:ascii="Open Sans" w:hAnsi="Open Sans"/>
                <w:b w:val="0"/>
                <w:sz w:val="18"/>
              </w:rPr>
              <w:t>Video thumbnail</w:t>
            </w:r>
          </w:p>
        </w:tc>
        <w:tc>
          <w:tcPr>
            <w:tcW w:type="dxa" w:w="2353"/>
            <w:shd w:val="clear" w:color="auto" w:fill="F4F5F7"/>
          </w:tcPr>
          <w:p>
            <w:pPr>
              <w:spacing w:before="40" w:after="40"/>
            </w:pPr>
            <w:r/>
            <w:r>
              <w:rPr>
                <w:rFonts w:ascii="Open Sans" w:hAnsi="Open Sans"/>
                <w:b w:val="0"/>
                <w:sz w:val="18"/>
              </w:rPr>
              <w:t>16:9</w:t>
            </w:r>
          </w:p>
        </w:tc>
        <w:tc>
          <w:tcPr>
            <w:tcW w:type="dxa" w:w="2353"/>
            <w:shd w:val="clear" w:color="auto" w:fill="F4F5F7"/>
          </w:tcPr>
          <w:p>
            <w:pPr>
              <w:spacing w:before="40" w:after="40"/>
            </w:pPr>
            <w:r/>
            <w:r>
              <w:rPr>
                <w:rFonts w:ascii="Open Sans" w:hAnsi="Open Sans"/>
                <w:b w:val="0"/>
                <w:sz w:val="18"/>
              </w:rPr>
              <w:t>1280×720px</w:t>
            </w:r>
          </w:p>
        </w:tc>
        <w:tc>
          <w:tcPr>
            <w:tcW w:type="dxa" w:w="2353"/>
            <w:shd w:val="clear" w:color="auto" w:fill="F4F5F7"/>
          </w:tcPr>
          <w:p>
            <w:pPr>
              <w:spacing w:before="40" w:after="40"/>
            </w:pPr>
            <w:r/>
            <w:r>
              <w:rPr>
                <w:rFonts w:ascii="Open Sans" w:hAnsi="Open Sans"/>
                <w:b w:val="0"/>
                <w:sz w:val="18"/>
              </w:rPr>
              <w:t>Play button overlay merah 64px</w:t>
            </w:r>
          </w:p>
        </w:tc>
      </w:tr>
      <w:tr>
        <w:tc>
          <w:tcPr>
            <w:tcW w:type="dxa" w:w="2353"/>
          </w:tcPr>
          <w:p>
            <w:pPr>
              <w:spacing w:before="40" w:after="40"/>
            </w:pPr>
            <w:r/>
            <w:r>
              <w:rPr>
                <w:rFonts w:ascii="Open Sans" w:hAnsi="Open Sans"/>
                <w:b w:val="0"/>
                <w:sz w:val="18"/>
              </w:rPr>
              <w:t>Dokumentasi member (upload)</w:t>
            </w:r>
          </w:p>
        </w:tc>
        <w:tc>
          <w:tcPr>
            <w:tcW w:type="dxa" w:w="2353"/>
          </w:tcPr>
          <w:p>
            <w:pPr>
              <w:spacing w:before="40" w:after="40"/>
            </w:pPr>
            <w:r/>
            <w:r>
              <w:rPr>
                <w:rFonts w:ascii="Open Sans" w:hAnsi="Open Sans"/>
                <w:b w:val="0"/>
                <w:sz w:val="18"/>
              </w:rPr>
              <w:t>Bebas, auto-orient</w:t>
            </w:r>
          </w:p>
        </w:tc>
        <w:tc>
          <w:tcPr>
            <w:tcW w:type="dxa" w:w="2353"/>
          </w:tcPr>
          <w:p>
            <w:pPr>
              <w:spacing w:before="40" w:after="40"/>
            </w:pPr>
            <w:r/>
            <w:r>
              <w:rPr>
                <w:rFonts w:ascii="Open Sans" w:hAnsi="Open Sans"/>
                <w:b w:val="0"/>
                <w:sz w:val="18"/>
              </w:rPr>
              <w:t>Max 20MB/foto</w:t>
            </w:r>
          </w:p>
        </w:tc>
        <w:tc>
          <w:tcPr>
            <w:tcW w:type="dxa" w:w="2353"/>
          </w:tcPr>
          <w:p>
            <w:pPr>
              <w:spacing w:before="40" w:after="40"/>
            </w:pPr>
            <w:r/>
            <w:r>
              <w:rPr>
                <w:rFonts w:ascii="Open Sans" w:hAnsi="Open Sans"/>
                <w:b w:val="0"/>
                <w:sz w:val="18"/>
              </w:rPr>
              <w:t>Resize server-side, simpan original terbatas</w:t>
            </w:r>
          </w:p>
        </w:tc>
      </w:tr>
      <w:tr>
        <w:tc>
          <w:tcPr>
            <w:tcW w:type="dxa" w:w="2353"/>
            <w:shd w:val="clear" w:color="auto" w:fill="F4F5F7"/>
          </w:tcPr>
          <w:p>
            <w:pPr>
              <w:spacing w:before="40" w:after="40"/>
            </w:pPr>
            <w:r/>
            <w:r>
              <w:rPr>
                <w:rFonts w:ascii="Open Sans" w:hAnsi="Open Sans"/>
                <w:b w:val="0"/>
                <w:sz w:val="18"/>
              </w:rPr>
              <w:t>Video dokumentasi</w:t>
            </w:r>
          </w:p>
        </w:tc>
        <w:tc>
          <w:tcPr>
            <w:tcW w:type="dxa" w:w="2353"/>
            <w:shd w:val="clear" w:color="auto" w:fill="F4F5F7"/>
          </w:tcPr>
          <w:p>
            <w:pPr>
              <w:spacing w:before="40" w:after="40"/>
            </w:pPr>
            <w:r/>
            <w:r>
              <w:rPr>
                <w:rFonts w:ascii="Open Sans" w:hAnsi="Open Sans"/>
                <w:b w:val="0"/>
                <w:sz w:val="18"/>
              </w:rPr>
              <w:t>16:9 / 9:16</w:t>
            </w:r>
          </w:p>
        </w:tc>
        <w:tc>
          <w:tcPr>
            <w:tcW w:type="dxa" w:w="2353"/>
            <w:shd w:val="clear" w:color="auto" w:fill="F4F5F7"/>
          </w:tcPr>
          <w:p>
            <w:pPr>
              <w:spacing w:before="40" w:after="40"/>
            </w:pPr>
            <w:r/>
            <w:r>
              <w:rPr>
                <w:rFonts w:ascii="Open Sans" w:hAnsi="Open Sans"/>
                <w:b w:val="0"/>
                <w:sz w:val="18"/>
              </w:rPr>
              <w:t>Max 500MB, ≤15 menit</w:t>
            </w:r>
          </w:p>
        </w:tc>
        <w:tc>
          <w:tcPr>
            <w:tcW w:type="dxa" w:w="2353"/>
            <w:shd w:val="clear" w:color="auto" w:fill="F4F5F7"/>
          </w:tcPr>
          <w:p>
            <w:pPr>
              <w:spacing w:before="40" w:after="40"/>
            </w:pPr>
            <w:r/>
            <w:r>
              <w:rPr>
                <w:rFonts w:ascii="Open Sans" w:hAnsi="Open Sans"/>
                <w:b w:val="0"/>
                <w:sz w:val="18"/>
              </w:rPr>
              <w:t>Transcode ke MP4 H.264 + streaming HLS</w:t>
            </w:r>
          </w:p>
        </w:tc>
      </w:tr>
      <w:tr>
        <w:tc>
          <w:tcPr>
            <w:tcW w:type="dxa" w:w="2353"/>
          </w:tcPr>
          <w:p>
            <w:pPr>
              <w:spacing w:before="40" w:after="40"/>
            </w:pPr>
            <w:r/>
            <w:r>
              <w:rPr>
                <w:rFonts w:ascii="Open Sans" w:hAnsi="Open Sans"/>
                <w:b w:val="0"/>
                <w:sz w:val="18"/>
              </w:rPr>
              <w:t>Membership card</w:t>
            </w:r>
          </w:p>
        </w:tc>
        <w:tc>
          <w:tcPr>
            <w:tcW w:type="dxa" w:w="2353"/>
          </w:tcPr>
          <w:p>
            <w:pPr>
              <w:spacing w:before="40" w:after="40"/>
            </w:pPr>
            <w:r/>
            <w:r>
              <w:rPr>
                <w:rFonts w:ascii="Open Sans" w:hAnsi="Open Sans"/>
                <w:b w:val="0"/>
                <w:sz w:val="18"/>
              </w:rPr>
              <w:t>85.6×54mm (kartu)</w:t>
            </w:r>
          </w:p>
        </w:tc>
        <w:tc>
          <w:tcPr>
            <w:tcW w:type="dxa" w:w="2353"/>
          </w:tcPr>
          <w:p>
            <w:pPr>
              <w:spacing w:before="40" w:after="40"/>
            </w:pPr>
            <w:r/>
            <w:r>
              <w:rPr>
                <w:rFonts w:ascii="Open Sans" w:hAnsi="Open Sans"/>
                <w:b w:val="0"/>
                <w:sz w:val="18"/>
              </w:rPr>
              <w:t>1014×642px</w:t>
            </w:r>
          </w:p>
        </w:tc>
        <w:tc>
          <w:tcPr>
            <w:tcW w:type="dxa" w:w="2353"/>
          </w:tcPr>
          <w:p>
            <w:pPr>
              <w:spacing w:before="40" w:after="40"/>
            </w:pPr>
            <w:r/>
            <w:r>
              <w:rPr>
                <w:rFonts w:ascii="Open Sans" w:hAnsi="Open Sans"/>
                <w:b w:val="0"/>
                <w:sz w:val="18"/>
              </w:rPr>
              <w:t>Desain merah gradasi solid + QR code</w:t>
            </w:r>
          </w:p>
        </w:tc>
      </w:tr>
    </w:tbl>
    <w:p>
      <w:pPr>
        <w:spacing w:after="80"/>
      </w:pPr>
    </w:p>
    <w:p>
      <w:pPr>
        <w:pStyle w:val="Heading2"/>
      </w:pPr>
      <w:r>
        <w:t>7.3. Video</w:t>
      </w:r>
    </w:p>
    <w:p>
      <w:pPr>
        <w:pStyle w:val="ListBullet"/>
        <w:spacing w:after="60"/>
      </w:pPr>
      <w:r>
        <w:rPr>
          <w:sz w:val="21"/>
        </w:rPr>
        <w:t>Player custom dengan kontrol minimal (play/pause, timeline, mute, fullscreen, kualitas).</w:t>
      </w:r>
    </w:p>
    <w:p>
      <w:pPr>
        <w:pStyle w:val="ListBullet"/>
        <w:spacing w:after="60"/>
      </w:pPr>
      <w:r>
        <w:rPr>
          <w:sz w:val="21"/>
        </w:rPr>
        <w:t>Default muted autoplay hanya untuk hero video; video dokumentasi tidak autoplay.</w:t>
      </w:r>
    </w:p>
    <w:p>
      <w:pPr>
        <w:pStyle w:val="ListBullet"/>
        <w:spacing w:after="60"/>
      </w:pPr>
      <w:r>
        <w:rPr>
          <w:sz w:val="21"/>
        </w:rPr>
        <w:t>Wajib menyediakan thumbnail, judul, durasi, dan nama uploader/album.</w:t>
      </w:r>
    </w:p>
    <w:p>
      <w:pPr>
        <w:pStyle w:val="ListBullet"/>
        <w:spacing w:after="60"/>
      </w:pPr>
      <w:r>
        <w:rPr>
          <w:sz w:val="21"/>
        </w:rPr>
        <w:t>Selalu tampilkan atribusi fotografer/uploader pada lightbox dan halaman detail.</w:t>
      </w:r>
    </w:p>
    <w:p>
      <w:pPr>
        <w:pStyle w:val="Heading1"/>
      </w:pPr>
      <w:r>
        <w:t>8. Komponen UI (Public Site &amp; Member Area)</w:t>
      </w:r>
    </w:p>
    <w:p>
      <w:pPr>
        <w:pStyle w:val="Heading2"/>
      </w:pPr>
      <w:r>
        <w:t>8.1. Tombol (Buttons)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814"/>
            <w:shd w:val="clear" w:color="auto" w:fill="D5001C"/>
          </w:tcPr>
          <w:p>
            <w:pPr>
              <w:spacing w:before="40" w:after="40"/>
            </w:pPr>
            <w:r/>
            <w:r>
              <w:rPr>
                <w:rFonts w:ascii="Open Sans" w:hAnsi="Open Sans"/>
                <w:b/>
                <w:color w:val="FFFFFF"/>
                <w:sz w:val="18"/>
              </w:rPr>
              <w:t>Varian</w:t>
            </w:r>
          </w:p>
        </w:tc>
        <w:tc>
          <w:tcPr>
            <w:tcW w:type="dxa" w:w="3175"/>
            <w:shd w:val="clear" w:color="auto" w:fill="D5001C"/>
          </w:tcPr>
          <w:p>
            <w:pPr>
              <w:spacing w:before="40" w:after="40"/>
            </w:pPr>
            <w:r/>
            <w:r>
              <w:rPr>
                <w:rFonts w:ascii="Open Sans" w:hAnsi="Open Sans"/>
                <w:b/>
                <w:color w:val="FFFFFF"/>
                <w:sz w:val="18"/>
              </w:rPr>
              <w:t>Style</w:t>
            </w:r>
          </w:p>
        </w:tc>
        <w:tc>
          <w:tcPr>
            <w:tcW w:type="dxa" w:w="4195"/>
            <w:shd w:val="clear" w:color="auto" w:fill="D5001C"/>
          </w:tcPr>
          <w:p>
            <w:pPr>
              <w:spacing w:before="40" w:after="40"/>
            </w:pPr>
            <w:r/>
            <w:r>
              <w:rPr>
                <w:rFonts w:ascii="Open Sans" w:hAnsi="Open Sans"/>
                <w:b/>
                <w:color w:val="FFFFFF"/>
                <w:sz w:val="18"/>
              </w:rPr>
              <w:t>Penggunaan</w:t>
            </w:r>
          </w:p>
        </w:tc>
      </w:tr>
      <w:tr>
        <w:tc>
          <w:tcPr>
            <w:tcW w:type="dxa" w:w="1814"/>
          </w:tcPr>
          <w:p>
            <w:pPr>
              <w:spacing w:before="40" w:after="40"/>
            </w:pPr>
            <w:r/>
            <w:r>
              <w:rPr>
                <w:rFonts w:ascii="Open Sans" w:hAnsi="Open Sans"/>
                <w:b w:val="0"/>
                <w:sz w:val="18"/>
              </w:rPr>
              <w:t>Primary</w:t>
            </w:r>
          </w:p>
        </w:tc>
        <w:tc>
          <w:tcPr>
            <w:tcW w:type="dxa" w:w="3175"/>
          </w:tcPr>
          <w:p>
            <w:pPr>
              <w:spacing w:before="40" w:after="40"/>
            </w:pPr>
            <w:r/>
            <w:r>
              <w:rPr>
                <w:rFonts w:ascii="Open Sans" w:hAnsi="Open Sans"/>
                <w:b w:val="0"/>
                <w:sz w:val="18"/>
              </w:rPr>
              <w:t>Fill #D5001C, teks putih, radius 8px</w:t>
            </w:r>
          </w:p>
        </w:tc>
        <w:tc>
          <w:tcPr>
            <w:tcW w:type="dxa" w:w="4195"/>
          </w:tcPr>
          <w:p>
            <w:pPr>
              <w:spacing w:before="40" w:after="40"/>
            </w:pPr>
            <w:r/>
            <w:r>
              <w:rPr>
                <w:rFonts w:ascii="Open Sans" w:hAnsi="Open Sans"/>
                <w:b w:val="0"/>
                <w:sz w:val="18"/>
              </w:rPr>
              <w:t>Aksi utama: "Daftar Member", "Bayar Sekarang", "Mulai Tracking" — maksimal 1 per viewport</w:t>
            </w:r>
          </w:p>
        </w:tc>
      </w:tr>
      <w:tr>
        <w:tc>
          <w:tcPr>
            <w:tcW w:type="dxa" w:w="1814"/>
            <w:shd w:val="clear" w:color="auto" w:fill="F4F5F7"/>
          </w:tcPr>
          <w:p>
            <w:pPr>
              <w:spacing w:before="40" w:after="40"/>
            </w:pPr>
            <w:r/>
            <w:r>
              <w:rPr>
                <w:rFonts w:ascii="Open Sans" w:hAnsi="Open Sans"/>
                <w:b w:val="0"/>
                <w:sz w:val="18"/>
              </w:rPr>
              <w:t>Primary Hover</w:t>
            </w:r>
          </w:p>
        </w:tc>
        <w:tc>
          <w:tcPr>
            <w:tcW w:type="dxa" w:w="3175"/>
            <w:shd w:val="clear" w:color="auto" w:fill="F4F5F7"/>
          </w:tcPr>
          <w:p>
            <w:pPr>
              <w:spacing w:before="40" w:after="40"/>
            </w:pPr>
            <w:r/>
            <w:r>
              <w:rPr>
                <w:rFonts w:ascii="Open Sans" w:hAnsi="Open Sans"/>
                <w:b w:val="0"/>
                <w:sz w:val="18"/>
              </w:rPr>
              <w:t>Fill #9E001F + shadow halus</w:t>
            </w:r>
          </w:p>
        </w:tc>
        <w:tc>
          <w:tcPr>
            <w:tcW w:type="dxa" w:w="4195"/>
            <w:shd w:val="clear" w:color="auto" w:fill="F4F5F7"/>
          </w:tcPr>
          <w:p>
            <w:pPr>
              <w:spacing w:before="40" w:after="40"/>
            </w:pPr>
            <w:r/>
            <w:r>
              <w:rPr>
                <w:rFonts w:ascii="Open Sans" w:hAnsi="Open Sans"/>
                <w:b w:val="0"/>
                <w:sz w:val="18"/>
              </w:rPr>
              <w:t>State hover/pressed</w:t>
            </w:r>
          </w:p>
        </w:tc>
      </w:tr>
      <w:tr>
        <w:tc>
          <w:tcPr>
            <w:tcW w:type="dxa" w:w="1814"/>
          </w:tcPr>
          <w:p>
            <w:pPr>
              <w:spacing w:before="40" w:after="40"/>
            </w:pPr>
            <w:r/>
            <w:r>
              <w:rPr>
                <w:rFonts w:ascii="Open Sans" w:hAnsi="Open Sans"/>
                <w:b w:val="0"/>
                <w:sz w:val="18"/>
              </w:rPr>
              <w:t>Secondary</w:t>
            </w:r>
          </w:p>
        </w:tc>
        <w:tc>
          <w:tcPr>
            <w:tcW w:type="dxa" w:w="3175"/>
          </w:tcPr>
          <w:p>
            <w:pPr>
              <w:spacing w:before="40" w:after="40"/>
            </w:pPr>
            <w:r/>
            <w:r>
              <w:rPr>
                <w:rFonts w:ascii="Open Sans" w:hAnsi="Open Sans"/>
                <w:b w:val="0"/>
                <w:sz w:val="18"/>
              </w:rPr>
              <w:t>Outline #D5001C 2px, teks merah, latar putih</w:t>
            </w:r>
          </w:p>
        </w:tc>
        <w:tc>
          <w:tcPr>
            <w:tcW w:type="dxa" w:w="4195"/>
          </w:tcPr>
          <w:p>
            <w:pPr>
              <w:spacing w:before="40" w:after="40"/>
            </w:pPr>
            <w:r/>
            <w:r>
              <w:rPr>
                <w:rFonts w:ascii="Open Sans" w:hAnsi="Open Sans"/>
                <w:b w:val="0"/>
                <w:sz w:val="18"/>
              </w:rPr>
              <w:t>Aksi sekunder: "Lihat Detail", "Unduh Invoice"</w:t>
            </w:r>
          </w:p>
        </w:tc>
      </w:tr>
      <w:tr>
        <w:tc>
          <w:tcPr>
            <w:tcW w:type="dxa" w:w="1814"/>
            <w:shd w:val="clear" w:color="auto" w:fill="F4F5F7"/>
          </w:tcPr>
          <w:p>
            <w:pPr>
              <w:spacing w:before="40" w:after="40"/>
            </w:pPr>
            <w:r/>
            <w:r>
              <w:rPr>
                <w:rFonts w:ascii="Open Sans" w:hAnsi="Open Sans"/>
                <w:b w:val="0"/>
                <w:sz w:val="18"/>
              </w:rPr>
              <w:t>Tertiary / Ghost</w:t>
            </w:r>
          </w:p>
        </w:tc>
        <w:tc>
          <w:tcPr>
            <w:tcW w:type="dxa" w:w="3175"/>
            <w:shd w:val="clear" w:color="auto" w:fill="F4F5F7"/>
          </w:tcPr>
          <w:p>
            <w:pPr>
              <w:spacing w:before="40" w:after="40"/>
            </w:pPr>
            <w:r/>
            <w:r>
              <w:rPr>
                <w:rFonts w:ascii="Open Sans" w:hAnsi="Open Sans"/>
                <w:b w:val="0"/>
                <w:sz w:val="18"/>
              </w:rPr>
              <w:t>Tanpa border, teks Ink 700</w:t>
            </w:r>
          </w:p>
        </w:tc>
        <w:tc>
          <w:tcPr>
            <w:tcW w:type="dxa" w:w="4195"/>
            <w:shd w:val="clear" w:color="auto" w:fill="F4F5F7"/>
          </w:tcPr>
          <w:p>
            <w:pPr>
              <w:spacing w:before="40" w:after="40"/>
            </w:pPr>
            <w:r/>
            <w:r>
              <w:rPr>
                <w:rFonts w:ascii="Open Sans" w:hAnsi="Open Sans"/>
                <w:b w:val="0"/>
                <w:sz w:val="18"/>
              </w:rPr>
              <w:t>Aksi minor: "Batal", "Lewati"</w:t>
            </w:r>
          </w:p>
        </w:tc>
      </w:tr>
      <w:tr>
        <w:tc>
          <w:tcPr>
            <w:tcW w:type="dxa" w:w="1814"/>
          </w:tcPr>
          <w:p>
            <w:pPr>
              <w:spacing w:before="40" w:after="40"/>
            </w:pPr>
            <w:r/>
            <w:r>
              <w:rPr>
                <w:rFonts w:ascii="Open Sans" w:hAnsi="Open Sans"/>
                <w:b w:val="0"/>
                <w:sz w:val="18"/>
              </w:rPr>
              <w:t>Danger</w:t>
            </w:r>
          </w:p>
        </w:tc>
        <w:tc>
          <w:tcPr>
            <w:tcW w:type="dxa" w:w="3175"/>
          </w:tcPr>
          <w:p>
            <w:pPr>
              <w:spacing w:before="40" w:after="40"/>
            </w:pPr>
            <w:r/>
            <w:r>
              <w:rPr>
                <w:rFonts w:ascii="Open Sans" w:hAnsi="Open Sans"/>
                <w:b w:val="0"/>
                <w:sz w:val="18"/>
              </w:rPr>
              <w:t>Fill #D93025, teks putih</w:t>
            </w:r>
          </w:p>
        </w:tc>
        <w:tc>
          <w:tcPr>
            <w:tcW w:type="dxa" w:w="4195"/>
          </w:tcPr>
          <w:p>
            <w:pPr>
              <w:spacing w:before="40" w:after="40"/>
            </w:pPr>
            <w:r/>
            <w:r>
              <w:rPr>
                <w:rFonts w:ascii="Open Sans" w:hAnsi="Open Sans"/>
                <w:b w:val="0"/>
                <w:sz w:val="18"/>
              </w:rPr>
              <w:t>Aksi destruktif: "Hapus Dokumentasi", "Batalkan Pendaftaran" (selalu konfirmasi modal)</w:t>
            </w:r>
          </w:p>
        </w:tc>
      </w:tr>
      <w:tr>
        <w:tc>
          <w:tcPr>
            <w:tcW w:type="dxa" w:w="1814"/>
            <w:shd w:val="clear" w:color="auto" w:fill="F4F5F7"/>
          </w:tcPr>
          <w:p>
            <w:pPr>
              <w:spacing w:before="40" w:after="40"/>
            </w:pPr>
            <w:r/>
            <w:r>
              <w:rPr>
                <w:rFonts w:ascii="Open Sans" w:hAnsi="Open Sans"/>
                <w:b w:val="0"/>
                <w:sz w:val="18"/>
              </w:rPr>
              <w:t>Success</w:t>
            </w:r>
          </w:p>
        </w:tc>
        <w:tc>
          <w:tcPr>
            <w:tcW w:type="dxa" w:w="3175"/>
            <w:shd w:val="clear" w:color="auto" w:fill="F4F5F7"/>
          </w:tcPr>
          <w:p>
            <w:pPr>
              <w:spacing w:before="40" w:after="40"/>
            </w:pPr>
            <w:r/>
            <w:r>
              <w:rPr>
                <w:rFonts w:ascii="Open Sans" w:hAnsi="Open Sans"/>
                <w:b w:val="0"/>
                <w:sz w:val="18"/>
              </w:rPr>
              <w:t>Fill #0F9D58, teks putih</w:t>
            </w:r>
          </w:p>
        </w:tc>
        <w:tc>
          <w:tcPr>
            <w:tcW w:type="dxa" w:w="4195"/>
            <w:shd w:val="clear" w:color="auto" w:fill="F4F5F7"/>
          </w:tcPr>
          <w:p>
            <w:pPr>
              <w:spacing w:before="40" w:after="40"/>
            </w:pPr>
            <w:r/>
            <w:r>
              <w:rPr>
                <w:rFonts w:ascii="Open Sans" w:hAnsi="Open Sans"/>
                <w:b w:val="0"/>
                <w:sz w:val="18"/>
              </w:rPr>
              <w:t>Konfirmasi final: "Aktifkan Membership" (admin)</w:t>
            </w:r>
          </w:p>
        </w:tc>
      </w:tr>
      <w:tr>
        <w:tc>
          <w:tcPr>
            <w:tcW w:type="dxa" w:w="1814"/>
          </w:tcPr>
          <w:p>
            <w:pPr>
              <w:spacing w:before="40" w:after="40"/>
            </w:pPr>
            <w:r/>
            <w:r>
              <w:rPr>
                <w:rFonts w:ascii="Open Sans" w:hAnsi="Open Sans"/>
                <w:b w:val="0"/>
                <w:sz w:val="18"/>
              </w:rPr>
              <w:t>Disabled</w:t>
            </w:r>
          </w:p>
        </w:tc>
        <w:tc>
          <w:tcPr>
            <w:tcW w:type="dxa" w:w="3175"/>
          </w:tcPr>
          <w:p>
            <w:pPr>
              <w:spacing w:before="40" w:after="40"/>
            </w:pPr>
            <w:r/>
            <w:r>
              <w:rPr>
                <w:rFonts w:ascii="Open Sans" w:hAnsi="Open Sans"/>
                <w:b w:val="0"/>
                <w:sz w:val="18"/>
              </w:rPr>
              <w:t>Fill #C7CBD4, teks #5A5F6B, cursor not-allowed</w:t>
            </w:r>
          </w:p>
        </w:tc>
        <w:tc>
          <w:tcPr>
            <w:tcW w:type="dxa" w:w="4195"/>
          </w:tcPr>
          <w:p>
            <w:pPr>
              <w:spacing w:before="40" w:after="40"/>
            </w:pPr>
            <w:r/>
            <w:r>
              <w:rPr>
                <w:rFonts w:ascii="Open Sans" w:hAnsi="Open Sans"/>
                <w:b w:val="0"/>
                <w:sz w:val="18"/>
              </w:rPr>
              <w:t>Form belum lengkap / pembayaran diproses</w:t>
            </w:r>
          </w:p>
        </w:tc>
      </w:tr>
    </w:tbl>
    <w:p>
      <w:pPr>
        <w:spacing w:after="80"/>
      </w:pPr>
    </w:p>
    <w:p>
      <w:pPr>
        <w:pStyle w:val="ListBullet"/>
        <w:spacing w:after="60"/>
      </w:pPr>
      <w:r>
        <w:rPr>
          <w:sz w:val="21"/>
        </w:rPr>
        <w:t>Tinggi tombol: 48px (mobile), 44px (desktop). Padding horizontal 24px. Radius 8px.</w:t>
      </w:r>
    </w:p>
    <w:p>
      <w:pPr>
        <w:pStyle w:val="ListBullet"/>
        <w:spacing w:after="60"/>
      </w:pPr>
      <w:r>
        <w:rPr>
          <w:sz w:val="21"/>
        </w:rPr>
        <w:t>Tombol dengan ikon: ikon 20px di kiri teks, gap 8px.</w:t>
      </w:r>
    </w:p>
    <w:p>
      <w:pPr>
        <w:pStyle w:val="ListBullet"/>
        <w:spacing w:after="60"/>
      </w:pPr>
      <w:r>
        <w:rPr>
          <w:sz w:val="21"/>
        </w:rPr>
        <w:t>Loading state: spinner 20px + teks "Memproses…", tombol disabled, lebar tetap (tidak melompat).</w:t>
      </w:r>
    </w:p>
    <w:p>
      <w:pPr>
        <w:pStyle w:val="ListBullet"/>
        <w:spacing w:after="60"/>
      </w:pPr>
      <w:r>
        <w:rPr>
          <w:sz w:val="21"/>
        </w:rPr>
        <w:t>Urutan tombol di mobile: full-width, aksi utama di atas (sticky bottom bar untuk layar pembayaran &amp; form panjang).</w:t>
      </w:r>
    </w:p>
    <w:p>
      <w:pPr>
        <w:pStyle w:val="Heading2"/>
      </w:pPr>
      <w:r>
        <w:t>8.2. Form &amp; Input</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color="auto" w:fill="D5001C"/>
          </w:tcPr>
          <w:p>
            <w:pPr>
              <w:spacing w:before="40" w:after="40"/>
            </w:pPr>
            <w:r/>
            <w:r>
              <w:rPr>
                <w:rFonts w:ascii="Open Sans" w:hAnsi="Open Sans"/>
                <w:b/>
                <w:color w:val="FFFFFF"/>
                <w:sz w:val="18"/>
              </w:rPr>
              <w:t>Elemen</w:t>
            </w:r>
          </w:p>
        </w:tc>
        <w:tc>
          <w:tcPr>
            <w:tcW w:type="dxa" w:w="4706"/>
            <w:shd w:val="clear" w:color="auto" w:fill="D5001C"/>
          </w:tcPr>
          <w:p>
            <w:pPr>
              <w:spacing w:before="40" w:after="40"/>
            </w:pPr>
            <w:r/>
            <w:r>
              <w:rPr>
                <w:rFonts w:ascii="Open Sans" w:hAnsi="Open Sans"/>
                <w:b/>
                <w:color w:val="FFFFFF"/>
                <w:sz w:val="18"/>
              </w:rPr>
              <w:t>Spesifikasi</w:t>
            </w:r>
          </w:p>
        </w:tc>
      </w:tr>
      <w:tr>
        <w:tc>
          <w:tcPr>
            <w:tcW w:type="dxa" w:w="4706"/>
          </w:tcPr>
          <w:p>
            <w:pPr>
              <w:spacing w:before="40" w:after="40"/>
            </w:pPr>
            <w:r/>
            <w:r>
              <w:rPr>
                <w:rFonts w:ascii="Open Sans" w:hAnsi="Open Sans"/>
                <w:b w:val="0"/>
                <w:sz w:val="18"/>
              </w:rPr>
              <w:t>Text input</w:t>
            </w:r>
          </w:p>
        </w:tc>
        <w:tc>
          <w:tcPr>
            <w:tcW w:type="dxa" w:w="4706"/>
          </w:tcPr>
          <w:p>
            <w:pPr>
              <w:spacing w:before="40" w:after="40"/>
            </w:pPr>
            <w:r/>
            <w:r>
              <w:rPr>
                <w:rFonts w:ascii="Open Sans" w:hAnsi="Open Sans"/>
                <w:b w:val="0"/>
                <w:sz w:val="18"/>
              </w:rPr>
              <w:t>Tinggi 48px, border 1.5px #C7CBD4, radius 8px, focus border #D5001C + ring 3px #FDECEE</w:t>
            </w:r>
          </w:p>
        </w:tc>
      </w:tr>
      <w:tr>
        <w:tc>
          <w:tcPr>
            <w:tcW w:type="dxa" w:w="4706"/>
            <w:shd w:val="clear" w:color="auto" w:fill="F4F5F7"/>
          </w:tcPr>
          <w:p>
            <w:pPr>
              <w:spacing w:before="40" w:after="40"/>
            </w:pPr>
            <w:r/>
            <w:r>
              <w:rPr>
                <w:rFonts w:ascii="Open Sans" w:hAnsi="Open Sans"/>
                <w:b w:val="0"/>
                <w:sz w:val="18"/>
              </w:rPr>
              <w:t>Label</w:t>
            </w:r>
          </w:p>
        </w:tc>
        <w:tc>
          <w:tcPr>
            <w:tcW w:type="dxa" w:w="4706"/>
            <w:shd w:val="clear" w:color="auto" w:fill="F4F5F7"/>
          </w:tcPr>
          <w:p>
            <w:pPr>
              <w:spacing w:before="40" w:after="40"/>
            </w:pPr>
            <w:r/>
            <w:r>
              <w:rPr>
                <w:rFonts w:ascii="Open Sans" w:hAnsi="Open Sans"/>
                <w:b w:val="0"/>
                <w:sz w:val="18"/>
              </w:rPr>
              <w:t>Di atas input, 14px SemiBold, wajib diisi ditandai asterisk merah (*), bukan placeholder-only</w:t>
            </w:r>
          </w:p>
        </w:tc>
      </w:tr>
      <w:tr>
        <w:tc>
          <w:tcPr>
            <w:tcW w:type="dxa" w:w="4706"/>
          </w:tcPr>
          <w:p>
            <w:pPr>
              <w:spacing w:before="40" w:after="40"/>
            </w:pPr>
            <w:r/>
            <w:r>
              <w:rPr>
                <w:rFonts w:ascii="Open Sans" w:hAnsi="Open Sans"/>
                <w:b w:val="0"/>
                <w:sz w:val="18"/>
              </w:rPr>
              <w:t>Placeholder</w:t>
            </w:r>
          </w:p>
        </w:tc>
        <w:tc>
          <w:tcPr>
            <w:tcW w:type="dxa" w:w="4706"/>
          </w:tcPr>
          <w:p>
            <w:pPr>
              <w:spacing w:before="40" w:after="40"/>
            </w:pPr>
            <w:r/>
            <w:r>
              <w:rPr>
                <w:rFonts w:ascii="Open Sans" w:hAnsi="Open Sans"/>
                <w:b w:val="0"/>
                <w:sz w:val="18"/>
              </w:rPr>
              <w:t>Contoh isi, warna Slate 500; tidak menggantikan label</w:t>
            </w:r>
          </w:p>
        </w:tc>
      </w:tr>
      <w:tr>
        <w:tc>
          <w:tcPr>
            <w:tcW w:type="dxa" w:w="4706"/>
            <w:shd w:val="clear" w:color="auto" w:fill="F4F5F7"/>
          </w:tcPr>
          <w:p>
            <w:pPr>
              <w:spacing w:before="40" w:after="40"/>
            </w:pPr>
            <w:r/>
            <w:r>
              <w:rPr>
                <w:rFonts w:ascii="Open Sans" w:hAnsi="Open Sans"/>
                <w:b w:val="0"/>
                <w:sz w:val="18"/>
              </w:rPr>
              <w:t>Helper / error text</w:t>
            </w:r>
          </w:p>
        </w:tc>
        <w:tc>
          <w:tcPr>
            <w:tcW w:type="dxa" w:w="4706"/>
            <w:shd w:val="clear" w:color="auto" w:fill="F4F5F7"/>
          </w:tcPr>
          <w:p>
            <w:pPr>
              <w:spacing w:before="40" w:after="40"/>
            </w:pPr>
            <w:r/>
            <w:r>
              <w:rPr>
                <w:rFonts w:ascii="Open Sans" w:hAnsi="Open Sans"/>
                <w:b w:val="0"/>
                <w:sz w:val="18"/>
              </w:rPr>
              <w:t>13px; error teks #D93025 + ikon peringatan di bawah field</w:t>
            </w:r>
          </w:p>
        </w:tc>
      </w:tr>
      <w:tr>
        <w:tc>
          <w:tcPr>
            <w:tcW w:type="dxa" w:w="4706"/>
          </w:tcPr>
          <w:p>
            <w:pPr>
              <w:spacing w:before="40" w:after="40"/>
            </w:pPr>
            <w:r/>
            <w:r>
              <w:rPr>
                <w:rFonts w:ascii="Open Sans" w:hAnsi="Open Sans"/>
                <w:b w:val="0"/>
                <w:sz w:val="18"/>
              </w:rPr>
              <w:t>Input nomor telepon</w:t>
            </w:r>
          </w:p>
        </w:tc>
        <w:tc>
          <w:tcPr>
            <w:tcW w:type="dxa" w:w="4706"/>
          </w:tcPr>
          <w:p>
            <w:pPr>
              <w:spacing w:before="40" w:after="40"/>
            </w:pPr>
            <w:r/>
            <w:r>
              <w:rPr>
                <w:rFonts w:ascii="Open Sans" w:hAnsi="Open Sans"/>
                <w:b w:val="0"/>
                <w:sz w:val="18"/>
              </w:rPr>
              <w:t>Prefix bendera Indonesia +62, mask otomatis 08xx → +628xx, tombol "Kirim OTP" inline</w:t>
            </w:r>
          </w:p>
        </w:tc>
      </w:tr>
      <w:tr>
        <w:tc>
          <w:tcPr>
            <w:tcW w:type="dxa" w:w="4706"/>
            <w:shd w:val="clear" w:color="auto" w:fill="F4F5F7"/>
          </w:tcPr>
          <w:p>
            <w:pPr>
              <w:spacing w:before="40" w:after="40"/>
            </w:pPr>
            <w:r/>
            <w:r>
              <w:rPr>
                <w:rFonts w:ascii="Open Sans" w:hAnsi="Open Sans"/>
                <w:b w:val="0"/>
                <w:sz w:val="18"/>
              </w:rPr>
              <w:t>OTP input</w:t>
            </w:r>
          </w:p>
        </w:tc>
        <w:tc>
          <w:tcPr>
            <w:tcW w:type="dxa" w:w="4706"/>
            <w:shd w:val="clear" w:color="auto" w:fill="F4F5F7"/>
          </w:tcPr>
          <w:p>
            <w:pPr>
              <w:spacing w:before="40" w:after="40"/>
            </w:pPr>
            <w:r/>
            <w:r>
              <w:rPr>
                <w:rFonts w:ascii="Open Sans" w:hAnsi="Open Sans"/>
                <w:b w:val="0"/>
                <w:sz w:val="18"/>
              </w:rPr>
              <w:t>6 kotak terpisah (48×56px), auto-focus berikutnya, countdown kirim ulang 60 detik</w:t>
            </w:r>
          </w:p>
        </w:tc>
      </w:tr>
      <w:tr>
        <w:tc>
          <w:tcPr>
            <w:tcW w:type="dxa" w:w="4706"/>
          </w:tcPr>
          <w:p>
            <w:pPr>
              <w:spacing w:before="40" w:after="40"/>
            </w:pPr>
            <w:r/>
            <w:r>
              <w:rPr>
                <w:rFonts w:ascii="Open Sans" w:hAnsi="Open Sans"/>
                <w:b w:val="0"/>
                <w:sz w:val="18"/>
              </w:rPr>
              <w:t>Upload file</w:t>
            </w:r>
          </w:p>
        </w:tc>
        <w:tc>
          <w:tcPr>
            <w:tcW w:type="dxa" w:w="4706"/>
          </w:tcPr>
          <w:p>
            <w:pPr>
              <w:spacing w:before="40" w:after="40"/>
            </w:pPr>
            <w:r/>
            <w:r>
              <w:rPr>
                <w:rFonts w:ascii="Open Sans" w:hAnsi="Open Sans"/>
                <w:b w:val="0"/>
                <w:sz w:val="18"/>
              </w:rPr>
              <w:t>Drag &amp; drop zone + tombol pilih file, progress bar merah, preview thumbnail, info format &amp; ukuran sebelum upload</w:t>
            </w:r>
          </w:p>
        </w:tc>
      </w:tr>
      <w:tr>
        <w:tc>
          <w:tcPr>
            <w:tcW w:type="dxa" w:w="4706"/>
            <w:shd w:val="clear" w:color="auto" w:fill="F4F5F7"/>
          </w:tcPr>
          <w:p>
            <w:pPr>
              <w:spacing w:before="40" w:after="40"/>
            </w:pPr>
            <w:r/>
            <w:r>
              <w:rPr>
                <w:rFonts w:ascii="Open Sans" w:hAnsi="Open Sans"/>
                <w:b w:val="0"/>
                <w:sz w:val="18"/>
              </w:rPr>
              <w:t>Date / time picker</w:t>
            </w:r>
          </w:p>
        </w:tc>
        <w:tc>
          <w:tcPr>
            <w:tcW w:type="dxa" w:w="4706"/>
            <w:shd w:val="clear" w:color="auto" w:fill="F4F5F7"/>
          </w:tcPr>
          <w:p>
            <w:pPr>
              <w:spacing w:before="40" w:after="40"/>
            </w:pPr>
            <w:r/>
            <w:r>
              <w:rPr>
                <w:rFonts w:ascii="Open Sans" w:hAnsi="Open Sans"/>
                <w:b w:val="0"/>
                <w:sz w:val="18"/>
              </w:rPr>
              <w:t>Format Indonesia (dd MMM yyyy, 24 jam), kalender popup mengikuti gaya kalender kegiatan</w:t>
            </w:r>
          </w:p>
        </w:tc>
      </w:tr>
      <w:tr>
        <w:tc>
          <w:tcPr>
            <w:tcW w:type="dxa" w:w="4706"/>
          </w:tcPr>
          <w:p>
            <w:pPr>
              <w:spacing w:before="40" w:after="40"/>
            </w:pPr>
            <w:r/>
            <w:r>
              <w:rPr>
                <w:rFonts w:ascii="Open Sans" w:hAnsi="Open Sans"/>
                <w:b w:val="0"/>
                <w:sz w:val="18"/>
              </w:rPr>
              <w:t>Select / dropdown</w:t>
            </w:r>
          </w:p>
        </w:tc>
        <w:tc>
          <w:tcPr>
            <w:tcW w:type="dxa" w:w="4706"/>
          </w:tcPr>
          <w:p>
            <w:pPr>
              <w:spacing w:before="40" w:after="40"/>
            </w:pPr>
            <w:r/>
            <w:r>
              <w:rPr>
                <w:rFonts w:ascii="Open Sans" w:hAnsi="Open Sans"/>
                <w:b w:val="0"/>
                <w:sz w:val="18"/>
              </w:rPr>
              <w:t>Tinggi 48px, search untuk opsi &gt;10 item (chapter, model Ducati)</w:t>
            </w:r>
          </w:p>
        </w:tc>
      </w:tr>
      <w:tr>
        <w:tc>
          <w:tcPr>
            <w:tcW w:type="dxa" w:w="4706"/>
            <w:shd w:val="clear" w:color="auto" w:fill="F4F5F7"/>
          </w:tcPr>
          <w:p>
            <w:pPr>
              <w:spacing w:before="40" w:after="40"/>
            </w:pPr>
            <w:r/>
            <w:r>
              <w:rPr>
                <w:rFonts w:ascii="Open Sans" w:hAnsi="Open Sans"/>
                <w:b w:val="0"/>
                <w:sz w:val="18"/>
              </w:rPr>
              <w:t>Toggle / checkbox</w:t>
            </w:r>
          </w:p>
        </w:tc>
        <w:tc>
          <w:tcPr>
            <w:tcW w:type="dxa" w:w="4706"/>
            <w:shd w:val="clear" w:color="auto" w:fill="F4F5F7"/>
          </w:tcPr>
          <w:p>
            <w:pPr>
              <w:spacing w:before="40" w:after="40"/>
            </w:pPr>
            <w:r/>
            <w:r>
              <w:rPr>
                <w:rFonts w:ascii="Open Sans" w:hAnsi="Open Sans"/>
                <w:b w:val="0"/>
                <w:sz w:val="18"/>
              </w:rPr>
              <w:t>Ukuran 20px, accent #D5001C; checkbox untuk persetujuan AD/ART &amp; kebijakan privasi</w:t>
            </w:r>
          </w:p>
        </w:tc>
      </w:tr>
      <w:tr>
        <w:tc>
          <w:tcPr>
            <w:tcW w:type="dxa" w:w="4706"/>
          </w:tcPr>
          <w:p>
            <w:pPr>
              <w:spacing w:before="40" w:after="40"/>
            </w:pPr>
            <w:r/>
            <w:r>
              <w:rPr>
                <w:rFonts w:ascii="Open Sans" w:hAnsi="Open Sans"/>
                <w:b w:val="0"/>
                <w:sz w:val="18"/>
              </w:rPr>
              <w:t>Stepper form</w:t>
            </w:r>
          </w:p>
        </w:tc>
        <w:tc>
          <w:tcPr>
            <w:tcW w:type="dxa" w:w="4706"/>
          </w:tcPr>
          <w:p>
            <w:pPr>
              <w:spacing w:before="40" w:after="40"/>
            </w:pPr>
            <w:r/>
            <w:r>
              <w:rPr>
                <w:rFonts w:ascii="Open Sans" w:hAnsi="Open Sans"/>
                <w:b w:val="0"/>
                <w:sz w:val="18"/>
              </w:rPr>
              <w:t>Progress bar + label tahap (contoh: 2 dari 5 — Data Kendaraan); state selesai = centang hijau</w:t>
            </w:r>
          </w:p>
        </w:tc>
      </w:tr>
    </w:tbl>
    <w:p>
      <w:pPr>
        <w:spacing w:after="80"/>
      </w:pPr>
    </w:p>
    <w:p>
      <w:pPr>
        <w:pStyle w:val="Heading2"/>
      </w:pPr>
      <w:r>
        <w:t>8.3. Kartu (Cards)</w:t>
      </w:r>
    </w:p>
    <w:p>
      <w:pPr>
        <w:pStyle w:val="ListBullet"/>
        <w:spacing w:after="60"/>
      </w:pPr>
      <w:r>
        <w:rPr>
          <w:b/>
          <w:sz w:val="21"/>
        </w:rPr>
        <w:t>Kartu Event</w:t>
      </w:r>
      <w:r>
        <w:rPr>
          <w:sz w:val="21"/>
        </w:rPr>
        <w:t xml:space="preserve"> — Thumbnail 16:9, chip tanggal (kotak merah, tanggal besar + bulan), judul, lokasi + ikon pin, harga, kuota progress bar, tombol CTA. Hover: angkat 2px + shadow.</w:t>
      </w:r>
    </w:p>
    <w:p>
      <w:pPr>
        <w:pStyle w:val="ListBullet"/>
        <w:spacing w:after="60"/>
      </w:pPr>
      <w:r>
        <w:rPr>
          <w:b/>
          <w:sz w:val="21"/>
        </w:rPr>
        <w:t>Kartu Berita</w:t>
      </w:r>
      <w:r>
        <w:rPr>
          <w:sz w:val="21"/>
        </w:rPr>
        <w:t xml:space="preserve"> — Thumbnail, kategori chip, judul, ringkasan 2 baris, tanggal &amp; penulis.</w:t>
      </w:r>
    </w:p>
    <w:p>
      <w:pPr>
        <w:pStyle w:val="ListBullet"/>
        <w:spacing w:after="60"/>
      </w:pPr>
      <w:r>
        <w:rPr>
          <w:b/>
          <w:sz w:val="21"/>
        </w:rPr>
        <w:t>Kartu Galeri</w:t>
      </w:r>
      <w:r>
        <w:rPr>
          <w:sz w:val="21"/>
        </w:rPr>
        <w:t xml:space="preserve"> — Overlay gelap saat hover dengan jumlah foto/video + ikon album.</w:t>
      </w:r>
    </w:p>
    <w:p>
      <w:pPr>
        <w:pStyle w:val="ListBullet"/>
        <w:spacing w:after="60"/>
      </w:pPr>
      <w:r>
        <w:rPr>
          <w:b/>
          <w:sz w:val="21"/>
        </w:rPr>
        <w:t>Kartu Member (directory)</w:t>
      </w:r>
      <w:r>
        <w:rPr>
          <w:sz w:val="21"/>
        </w:rPr>
        <w:t xml:space="preserve"> — Avatar bulat 64px, nama, nomor member, chapter, model motor, badge status membership (Aktif/Kedaluwarsa).</w:t>
      </w:r>
    </w:p>
    <w:p>
      <w:pPr>
        <w:pStyle w:val="ListBullet"/>
        <w:spacing w:after="60"/>
      </w:pPr>
      <w:r>
        <w:rPr>
          <w:b/>
          <w:sz w:val="21"/>
        </w:rPr>
        <w:t>Kartu Membership</w:t>
      </w:r>
      <w:r>
        <w:rPr>
          <w:sz w:val="21"/>
        </w:rPr>
        <w:t xml:space="preserve"> — Menampilkan harga, periode, benefit list dengan ikon centang merah, CTA daftar; varian "populer" diberi border merah 2px + ribbon "Paling Diminati".</w:t>
      </w:r>
    </w:p>
    <w:p>
      <w:pPr>
        <w:pStyle w:val="ListBullet"/>
        <w:spacing w:after="60"/>
      </w:pPr>
      <w:r>
        <w:rPr>
          <w:b/>
          <w:sz w:val="21"/>
        </w:rPr>
        <w:t>Kartu Dokumentasi (upload)</w:t>
      </w:r>
      <w:r>
        <w:rPr>
          <w:sz w:val="21"/>
        </w:rPr>
        <w:t xml:space="preserve"> — Preview media, uploader, waktu, tombol like/komentar, menu laporkan konten.</w:t>
      </w:r>
    </w:p>
    <w:p>
      <w:pPr>
        <w:spacing w:after="120"/>
      </w:pPr>
      <w:r>
        <w:rPr>
          <w:rFonts w:ascii="Open Sans" w:hAnsi="Open Sans"/>
          <w:b w:val="0"/>
          <w:i w:val="0"/>
          <w:sz w:val="21"/>
        </w:rPr>
        <w:t>Style umum kartu: latar putih, border 1px #E5E7EB, radius 12px, shadow `0 1px 3px rgba(20,20,22,.08)`, padding 16–24px.</w:t>
      </w:r>
    </w:p>
    <w:p>
      <w:pPr>
        <w:pStyle w:val="Heading2"/>
      </w:pPr>
      <w:r>
        <w:t>8.4. Navigasi &amp; Header</w:t>
      </w:r>
    </w:p>
    <w:p>
      <w:pPr>
        <w:pStyle w:val="ListBullet"/>
        <w:spacing w:after="60"/>
      </w:pPr>
      <w:r>
        <w:rPr>
          <w:b/>
          <w:sz w:val="21"/>
        </w:rPr>
        <w:t>Header public</w:t>
      </w:r>
      <w:r>
        <w:rPr>
          <w:sz w:val="21"/>
        </w:rPr>
        <w:t xml:space="preserve"> — Tinggi 72px (desktop) / 64px (mobile), latar putih, border bawah tipis. Logo kiri, menu tengah, CTA "Join Member" (tombol primary) kanan. Saat scroll: sticky dengan shadow halus.</w:t>
      </w:r>
    </w:p>
    <w:p>
      <w:pPr>
        <w:pStyle w:val="ListBullet"/>
        <w:spacing w:after="60"/>
      </w:pPr>
      <w:r>
        <w:rPr>
          <w:b/>
          <w:sz w:val="21"/>
        </w:rPr>
        <w:t>Mobile nav</w:t>
      </w:r>
      <w:r>
        <w:rPr>
          <w:sz w:val="21"/>
        </w:rPr>
        <w:t xml:space="preserve"> — Hamburger → drawer slide dengan menu accordion per kategori; CTA join member tetap terlihat di atas drawer.</w:t>
      </w:r>
    </w:p>
    <w:p>
      <w:pPr>
        <w:pStyle w:val="ListBullet"/>
        <w:spacing w:after="60"/>
      </w:pPr>
      <w:r>
        <w:rPr>
          <w:b/>
          <w:sz w:val="21"/>
        </w:rPr>
        <w:t>Footer</w:t>
      </w:r>
      <w:r>
        <w:rPr>
          <w:sz w:val="21"/>
        </w:rPr>
        <w:t xml:space="preserve"> — Carbon Black, 4 kolom (Kontak, Menu, Sosial Media, Newsletter/CTA), baris copyright, ikon sosial 24px putih.</w:t>
      </w:r>
    </w:p>
    <w:p>
      <w:pPr>
        <w:pStyle w:val="ListBullet"/>
        <w:spacing w:after="60"/>
      </w:pPr>
      <w:r>
        <w:rPr>
          <w:b/>
          <w:sz w:val="21"/>
        </w:rPr>
        <w:t>Breadcrumb</w:t>
      </w:r>
      <w:r>
        <w:rPr>
          <w:sz w:val="21"/>
        </w:rPr>
        <w:t xml:space="preserve"> — 13px Slate 500, pemisah "/", item terakhir hitam bold.</w:t>
      </w:r>
    </w:p>
    <w:p>
      <w:pPr>
        <w:pStyle w:val="ListBullet"/>
        <w:spacing w:after="60"/>
      </w:pPr>
      <w:r>
        <w:rPr>
          <w:b/>
          <w:sz w:val="21"/>
        </w:rPr>
        <w:t>Bottom nav (member area mobile)</w:t>
      </w:r>
      <w:r>
        <w:rPr>
          <w:sz w:val="21"/>
        </w:rPr>
        <w:t xml:space="preserve"> — 5 item: Beranda, Event, Dokumentasi, Tracking, Profil — ikon + label 11px, item aktif merah.</w:t>
      </w:r>
    </w:p>
    <w:p>
      <w:pPr>
        <w:pStyle w:val="Heading2"/>
      </w:pPr>
      <w:r>
        <w:t>8.5. Chip, Badge &amp; Status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608"/>
            <w:shd w:val="clear" w:color="auto" w:fill="D5001C"/>
          </w:tcPr>
          <w:p>
            <w:pPr>
              <w:spacing w:before="40" w:after="40"/>
            </w:pPr>
            <w:r/>
            <w:r>
              <w:rPr>
                <w:rFonts w:ascii="Open Sans" w:hAnsi="Open Sans"/>
                <w:b/>
                <w:color w:val="FFFFFF"/>
                <w:sz w:val="18"/>
              </w:rPr>
              <w:t>Status</w:t>
            </w:r>
          </w:p>
        </w:tc>
        <w:tc>
          <w:tcPr>
            <w:tcW w:type="dxa" w:w="3742"/>
            <w:shd w:val="clear" w:color="auto" w:fill="D5001C"/>
          </w:tcPr>
          <w:p>
            <w:pPr>
              <w:spacing w:before="40" w:after="40"/>
            </w:pPr>
            <w:r/>
            <w:r>
              <w:rPr>
                <w:rFonts w:ascii="Open Sans" w:hAnsi="Open Sans"/>
                <w:b/>
                <w:color w:val="FFFFFF"/>
                <w:sz w:val="18"/>
              </w:rPr>
              <w:t>Chip Style</w:t>
            </w:r>
          </w:p>
        </w:tc>
        <w:tc>
          <w:tcPr>
            <w:tcW w:type="dxa" w:w="2494"/>
            <w:shd w:val="clear" w:color="auto" w:fill="D5001C"/>
          </w:tcPr>
          <w:p>
            <w:pPr>
              <w:spacing w:before="40" w:after="40"/>
            </w:pPr>
            <w:r/>
            <w:r>
              <w:rPr>
                <w:rFonts w:ascii="Open Sans" w:hAnsi="Open Sans"/>
                <w:b/>
                <w:color w:val="FFFFFF"/>
                <w:sz w:val="18"/>
              </w:rPr>
              <w:t>Ikon</w:t>
            </w:r>
          </w:p>
        </w:tc>
      </w:tr>
      <w:tr>
        <w:tc>
          <w:tcPr>
            <w:tcW w:type="dxa" w:w="2608"/>
          </w:tcPr>
          <w:p>
            <w:pPr>
              <w:spacing w:before="40" w:after="40"/>
            </w:pPr>
            <w:r/>
            <w:r>
              <w:rPr>
                <w:rFonts w:ascii="Open Sans" w:hAnsi="Open Sans"/>
                <w:b w:val="0"/>
                <w:sz w:val="18"/>
              </w:rPr>
              <w:t>Pembayaran Berhasil</w:t>
            </w:r>
          </w:p>
        </w:tc>
        <w:tc>
          <w:tcPr>
            <w:tcW w:type="dxa" w:w="3742"/>
          </w:tcPr>
          <w:p>
            <w:pPr>
              <w:spacing w:before="40" w:after="40"/>
            </w:pPr>
            <w:r/>
            <w:r>
              <w:rPr>
                <w:rFonts w:ascii="Open Sans" w:hAnsi="Open Sans"/>
                <w:b w:val="0"/>
                <w:sz w:val="18"/>
              </w:rPr>
              <w:t>Tint hijau #E6F5EC, teks #0F9D58</w:t>
            </w:r>
          </w:p>
        </w:tc>
        <w:tc>
          <w:tcPr>
            <w:tcW w:type="dxa" w:w="2494"/>
          </w:tcPr>
          <w:p>
            <w:pPr>
              <w:spacing w:before="40" w:after="40"/>
            </w:pPr>
            <w:r/>
            <w:r>
              <w:rPr>
                <w:rFonts w:ascii="Open Sans" w:hAnsi="Open Sans"/>
                <w:b w:val="0"/>
                <w:sz w:val="18"/>
              </w:rPr>
              <w:t>Centang</w:t>
            </w:r>
          </w:p>
        </w:tc>
      </w:tr>
      <w:tr>
        <w:tc>
          <w:tcPr>
            <w:tcW w:type="dxa" w:w="2608"/>
            <w:shd w:val="clear" w:color="auto" w:fill="F4F5F7"/>
          </w:tcPr>
          <w:p>
            <w:pPr>
              <w:spacing w:before="40" w:after="40"/>
            </w:pPr>
            <w:r/>
            <w:r>
              <w:rPr>
                <w:rFonts w:ascii="Open Sans" w:hAnsi="Open Sans"/>
                <w:b w:val="0"/>
                <w:sz w:val="18"/>
              </w:rPr>
              <w:t>Menunggu Pembayaran</w:t>
            </w:r>
          </w:p>
        </w:tc>
        <w:tc>
          <w:tcPr>
            <w:tcW w:type="dxa" w:w="3742"/>
            <w:shd w:val="clear" w:color="auto" w:fill="F4F5F7"/>
          </w:tcPr>
          <w:p>
            <w:pPr>
              <w:spacing w:before="40" w:after="40"/>
            </w:pPr>
            <w:r/>
            <w:r>
              <w:rPr>
                <w:rFonts w:ascii="Open Sans" w:hAnsi="Open Sans"/>
                <w:b w:val="0"/>
                <w:sz w:val="18"/>
              </w:rPr>
              <w:t>Tint kuning #FFF4DC, teks #B87400</w:t>
            </w:r>
          </w:p>
        </w:tc>
        <w:tc>
          <w:tcPr>
            <w:tcW w:type="dxa" w:w="2494"/>
            <w:shd w:val="clear" w:color="auto" w:fill="F4F5F7"/>
          </w:tcPr>
          <w:p>
            <w:pPr>
              <w:spacing w:before="40" w:after="40"/>
            </w:pPr>
            <w:r/>
            <w:r>
              <w:rPr>
                <w:rFonts w:ascii="Open Sans" w:hAnsi="Open Sans"/>
                <w:b w:val="0"/>
                <w:sz w:val="18"/>
              </w:rPr>
              <w:t>Jam</w:t>
            </w:r>
          </w:p>
        </w:tc>
      </w:tr>
      <w:tr>
        <w:tc>
          <w:tcPr>
            <w:tcW w:type="dxa" w:w="2608"/>
          </w:tcPr>
          <w:p>
            <w:pPr>
              <w:spacing w:before="40" w:after="40"/>
            </w:pPr>
            <w:r/>
            <w:r>
              <w:rPr>
                <w:rFonts w:ascii="Open Sans" w:hAnsi="Open Sans"/>
                <w:b w:val="0"/>
                <w:sz w:val="18"/>
              </w:rPr>
              <w:t>Pembayaran Gagal/Kedaluwarsa</w:t>
            </w:r>
          </w:p>
        </w:tc>
        <w:tc>
          <w:tcPr>
            <w:tcW w:type="dxa" w:w="3742"/>
          </w:tcPr>
          <w:p>
            <w:pPr>
              <w:spacing w:before="40" w:after="40"/>
            </w:pPr>
            <w:r/>
            <w:r>
              <w:rPr>
                <w:rFonts w:ascii="Open Sans" w:hAnsi="Open Sans"/>
                <w:b w:val="0"/>
                <w:sz w:val="18"/>
              </w:rPr>
              <w:t>Tint merah #FBE9E7, teks #D93025</w:t>
            </w:r>
          </w:p>
        </w:tc>
        <w:tc>
          <w:tcPr>
            <w:tcW w:type="dxa" w:w="2494"/>
          </w:tcPr>
          <w:p>
            <w:pPr>
              <w:spacing w:before="40" w:after="40"/>
            </w:pPr>
            <w:r/>
            <w:r>
              <w:rPr>
                <w:rFonts w:ascii="Open Sans" w:hAnsi="Open Sans"/>
                <w:b w:val="0"/>
                <w:sz w:val="18"/>
              </w:rPr>
              <w:t>Silang</w:t>
            </w:r>
          </w:p>
        </w:tc>
      </w:tr>
      <w:tr>
        <w:tc>
          <w:tcPr>
            <w:tcW w:type="dxa" w:w="2608"/>
            <w:shd w:val="clear" w:color="auto" w:fill="F4F5F7"/>
          </w:tcPr>
          <w:p>
            <w:pPr>
              <w:spacing w:before="40" w:after="40"/>
            </w:pPr>
            <w:r/>
            <w:r>
              <w:rPr>
                <w:rFonts w:ascii="Open Sans" w:hAnsi="Open Sans"/>
                <w:b w:val="0"/>
                <w:sz w:val="18"/>
              </w:rPr>
              <w:t>Membership Aktif</w:t>
            </w:r>
          </w:p>
        </w:tc>
        <w:tc>
          <w:tcPr>
            <w:tcW w:type="dxa" w:w="3742"/>
            <w:shd w:val="clear" w:color="auto" w:fill="F4F5F7"/>
          </w:tcPr>
          <w:p>
            <w:pPr>
              <w:spacing w:before="40" w:after="40"/>
            </w:pPr>
            <w:r/>
            <w:r>
              <w:rPr>
                <w:rFonts w:ascii="Open Sans" w:hAnsi="Open Sans"/>
                <w:b w:val="0"/>
                <w:sz w:val="18"/>
              </w:rPr>
              <w:t>Fill merah #D5001C, teks putih</w:t>
            </w:r>
          </w:p>
        </w:tc>
        <w:tc>
          <w:tcPr>
            <w:tcW w:type="dxa" w:w="2494"/>
            <w:shd w:val="clear" w:color="auto" w:fill="F4F5F7"/>
          </w:tcPr>
          <w:p>
            <w:pPr>
              <w:spacing w:before="40" w:after="40"/>
            </w:pPr>
            <w:r/>
            <w:r>
              <w:rPr>
                <w:rFonts w:ascii="Open Sans" w:hAnsi="Open Sans"/>
                <w:b w:val="0"/>
                <w:sz w:val="18"/>
              </w:rPr>
              <w:t>Centang perisai</w:t>
            </w:r>
          </w:p>
        </w:tc>
      </w:tr>
      <w:tr>
        <w:tc>
          <w:tcPr>
            <w:tcW w:type="dxa" w:w="2608"/>
          </w:tcPr>
          <w:p>
            <w:pPr>
              <w:spacing w:before="40" w:after="40"/>
            </w:pPr>
            <w:r/>
            <w:r>
              <w:rPr>
                <w:rFonts w:ascii="Open Sans" w:hAnsi="Open Sans"/>
                <w:b w:val="0"/>
                <w:sz w:val="18"/>
              </w:rPr>
              <w:t>Tracking Online</w:t>
            </w:r>
          </w:p>
        </w:tc>
        <w:tc>
          <w:tcPr>
            <w:tcW w:type="dxa" w:w="3742"/>
          </w:tcPr>
          <w:p>
            <w:pPr>
              <w:spacing w:before="40" w:after="40"/>
            </w:pPr>
            <w:r/>
            <w:r>
              <w:rPr>
                <w:rFonts w:ascii="Open Sans" w:hAnsi="Open Sans"/>
                <w:b w:val="0"/>
                <w:sz w:val="18"/>
              </w:rPr>
              <w:t>Tint hijau + titik pulse hijau</w:t>
            </w:r>
          </w:p>
        </w:tc>
        <w:tc>
          <w:tcPr>
            <w:tcW w:type="dxa" w:w="2494"/>
          </w:tcPr>
          <w:p>
            <w:pPr>
              <w:spacing w:before="40" w:after="40"/>
            </w:pPr>
            <w:r/>
            <w:r>
              <w:rPr>
                <w:rFonts w:ascii="Open Sans" w:hAnsi="Open Sans"/>
                <w:b w:val="0"/>
                <w:sz w:val="18"/>
              </w:rPr>
              <w:t>Pin lokasi</w:t>
            </w:r>
          </w:p>
        </w:tc>
      </w:tr>
      <w:tr>
        <w:tc>
          <w:tcPr>
            <w:tcW w:type="dxa" w:w="2608"/>
            <w:shd w:val="clear" w:color="auto" w:fill="F4F5F7"/>
          </w:tcPr>
          <w:p>
            <w:pPr>
              <w:spacing w:before="40" w:after="40"/>
            </w:pPr>
            <w:r/>
            <w:r>
              <w:rPr>
                <w:rFonts w:ascii="Open Sans" w:hAnsi="Open Sans"/>
                <w:b w:val="0"/>
                <w:sz w:val="18"/>
              </w:rPr>
              <w:t>Tracking Terputus</w:t>
            </w:r>
          </w:p>
        </w:tc>
        <w:tc>
          <w:tcPr>
            <w:tcW w:type="dxa" w:w="3742"/>
            <w:shd w:val="clear" w:color="auto" w:fill="F4F5F7"/>
          </w:tcPr>
          <w:p>
            <w:pPr>
              <w:spacing w:before="40" w:after="40"/>
            </w:pPr>
            <w:r/>
            <w:r>
              <w:rPr>
                <w:rFonts w:ascii="Open Sans" w:hAnsi="Open Sans"/>
                <w:b w:val="0"/>
                <w:sz w:val="18"/>
              </w:rPr>
              <w:t>Tint abu #ECEFF3, teks #5A5F6B</w:t>
            </w:r>
          </w:p>
        </w:tc>
        <w:tc>
          <w:tcPr>
            <w:tcW w:type="dxa" w:w="2494"/>
            <w:shd w:val="clear" w:color="auto" w:fill="F4F5F7"/>
          </w:tcPr>
          <w:p>
            <w:pPr>
              <w:spacing w:before="40" w:after="40"/>
            </w:pPr>
            <w:r/>
            <w:r>
              <w:rPr>
                <w:rFonts w:ascii="Open Sans" w:hAnsi="Open Sans"/>
                <w:b w:val="0"/>
                <w:sz w:val="18"/>
              </w:rPr>
              <w:t>Pin lokasi offline</w:t>
            </w:r>
          </w:p>
        </w:tc>
      </w:tr>
      <w:tr>
        <w:tc>
          <w:tcPr>
            <w:tcW w:type="dxa" w:w="2608"/>
          </w:tcPr>
          <w:p>
            <w:pPr>
              <w:spacing w:before="40" w:after="40"/>
            </w:pPr>
            <w:r/>
            <w:r>
              <w:rPr>
                <w:rFonts w:ascii="Open Sans" w:hAnsi="Open Sans"/>
                <w:b w:val="0"/>
                <w:sz w:val="18"/>
              </w:rPr>
              <w:t>Kuota Hampir Penuh</w:t>
            </w:r>
          </w:p>
        </w:tc>
        <w:tc>
          <w:tcPr>
            <w:tcW w:type="dxa" w:w="3742"/>
          </w:tcPr>
          <w:p>
            <w:pPr>
              <w:spacing w:before="40" w:after="40"/>
            </w:pPr>
            <w:r/>
            <w:r>
              <w:rPr>
                <w:rFonts w:ascii="Open Sans" w:hAnsi="Open Sans"/>
                <w:b w:val="0"/>
                <w:sz w:val="18"/>
              </w:rPr>
              <w:t>Tint kuning, teks bold "Sisa 3 kuota"</w:t>
            </w:r>
          </w:p>
        </w:tc>
        <w:tc>
          <w:tcPr>
            <w:tcW w:type="dxa" w:w="2494"/>
          </w:tcPr>
          <w:p>
            <w:pPr>
              <w:spacing w:before="40" w:after="40"/>
            </w:pPr>
            <w:r/>
            <w:r>
              <w:rPr>
                <w:rFonts w:ascii="Open Sans" w:hAnsi="Open Sans"/>
                <w:b w:val="0"/>
                <w:sz w:val="18"/>
              </w:rPr>
              <w:t>Peringatan</w:t>
            </w:r>
          </w:p>
        </w:tc>
      </w:tr>
      <w:tr>
        <w:tc>
          <w:tcPr>
            <w:tcW w:type="dxa" w:w="2608"/>
            <w:shd w:val="clear" w:color="auto" w:fill="F4F5F7"/>
          </w:tcPr>
          <w:p>
            <w:pPr>
              <w:spacing w:before="40" w:after="40"/>
            </w:pPr>
            <w:r/>
            <w:r>
              <w:rPr>
                <w:rFonts w:ascii="Open Sans" w:hAnsi="Open Sans"/>
                <w:b w:val="0"/>
                <w:sz w:val="18"/>
              </w:rPr>
              <w:t>Draft / Dijadwalkan</w:t>
            </w:r>
          </w:p>
        </w:tc>
        <w:tc>
          <w:tcPr>
            <w:tcW w:type="dxa" w:w="3742"/>
            <w:shd w:val="clear" w:color="auto" w:fill="F4F5F7"/>
          </w:tcPr>
          <w:p>
            <w:pPr>
              <w:spacing w:before="40" w:after="40"/>
            </w:pPr>
            <w:r/>
            <w:r>
              <w:rPr>
                <w:rFonts w:ascii="Open Sans" w:hAnsi="Open Sans"/>
                <w:b w:val="0"/>
                <w:sz w:val="18"/>
              </w:rPr>
              <w:t>Tint biru #E8F0FE, teks #1A73E8</w:t>
            </w:r>
          </w:p>
        </w:tc>
        <w:tc>
          <w:tcPr>
            <w:tcW w:type="dxa" w:w="2494"/>
            <w:shd w:val="clear" w:color="auto" w:fill="F4F5F7"/>
          </w:tcPr>
          <w:p>
            <w:pPr>
              <w:spacing w:before="40" w:after="40"/>
            </w:pPr>
            <w:r/>
            <w:r>
              <w:rPr>
                <w:rFonts w:ascii="Open Sans" w:hAnsi="Open Sans"/>
                <w:b w:val="0"/>
                <w:sz w:val="18"/>
              </w:rPr>
              <w:t>Pensil / jam</w:t>
            </w:r>
          </w:p>
        </w:tc>
      </w:tr>
    </w:tbl>
    <w:p>
      <w:pPr>
        <w:spacing w:after="80"/>
      </w:pPr>
    </w:p>
    <w:p>
      <w:pPr>
        <w:spacing w:after="120"/>
      </w:pPr>
      <w:r>
        <w:rPr>
          <w:rFonts w:ascii="Open Sans" w:hAnsi="Open Sans"/>
          <w:b w:val="0"/>
          <w:i w:val="0"/>
          <w:sz w:val="21"/>
        </w:rPr>
        <w:t>Ukuran chip: tinggi 28px, padding 12px, radius 999px (pill), teks 12px SemiBold, ikon 14px.</w:t>
      </w:r>
    </w:p>
    <w:p>
      <w:pPr>
        <w:pStyle w:val="Heading2"/>
      </w:pPr>
      <w:r>
        <w:t>8.6. Tabel Data</w:t>
      </w:r>
    </w:p>
    <w:p>
      <w:pPr>
        <w:pStyle w:val="ListBullet"/>
        <w:spacing w:after="60"/>
      </w:pPr>
      <w:r>
        <w:rPr>
          <w:sz w:val="21"/>
        </w:rPr>
        <w:t>Header tabel: latar #F4F5F7, teks 12px uppercase SemiBold, sticky saat scroll vertikal.</w:t>
      </w:r>
    </w:p>
    <w:p>
      <w:pPr>
        <w:pStyle w:val="ListBullet"/>
        <w:spacing w:after="60"/>
      </w:pPr>
      <w:r>
        <w:rPr>
          <w:sz w:val="21"/>
        </w:rPr>
        <w:t>Baris: tinggi minimal 48px, zebra stripe opsional, hover baris #FDECEE.</w:t>
      </w:r>
    </w:p>
    <w:p>
      <w:pPr>
        <w:pStyle w:val="ListBullet"/>
        <w:spacing w:after="60"/>
      </w:pPr>
      <w:r>
        <w:rPr>
          <w:sz w:val="21"/>
        </w:rPr>
        <w:t>Kolom aksi: ikon (lihat/edit/hapus) di kanan, tooltip pada hover.</w:t>
      </w:r>
    </w:p>
    <w:p>
      <w:pPr>
        <w:pStyle w:val="ListBullet"/>
        <w:spacing w:after="60"/>
      </w:pPr>
      <w:r>
        <w:rPr>
          <w:sz w:val="21"/>
        </w:rPr>
        <w:t>Nominal &amp; angka: rata kanan, tabular-nums.</w:t>
      </w:r>
    </w:p>
    <w:p>
      <w:pPr>
        <w:pStyle w:val="ListBullet"/>
        <w:spacing w:after="60"/>
      </w:pPr>
      <w:r>
        <w:rPr>
          <w:sz w:val="21"/>
        </w:rPr>
        <w:t>Mobile: tabel diubah menjadi stacked card list — jangan scroll horizontal untuk data utama.</w:t>
      </w:r>
    </w:p>
    <w:p>
      <w:pPr>
        <w:pStyle w:val="ListBullet"/>
        <w:spacing w:after="60"/>
      </w:pPr>
      <w:r>
        <w:rPr>
          <w:sz w:val="21"/>
        </w:rPr>
        <w:t>Empty state tabel: ilustrasi + "Belum ada data" + tombol aksi relevan.</w:t>
      </w:r>
    </w:p>
    <w:p>
      <w:pPr>
        <w:pStyle w:val="ListBullet"/>
        <w:spacing w:after="60"/>
      </w:pPr>
      <w:r>
        <w:rPr>
          <w:sz w:val="21"/>
        </w:rPr>
        <w:t>Pagination: 20 baris/halaman, tombol prev/next + nomor halaman, info "Menampilkan 1–20 dari 214".</w:t>
      </w:r>
    </w:p>
    <w:p>
      <w:pPr>
        <w:pStyle w:val="Heading2"/>
      </w:pPr>
      <w:r>
        <w:t>8.7. Modal, Toast &amp; Notifikasi</w:t>
      </w:r>
    </w:p>
    <w:p>
      <w:pPr>
        <w:pStyle w:val="ListBullet"/>
        <w:spacing w:after="60"/>
      </w:pPr>
      <w:r>
        <w:rPr>
          <w:b/>
          <w:sz w:val="21"/>
        </w:rPr>
        <w:t>Modal konfirmasi</w:t>
      </w:r>
      <w:r>
        <w:rPr>
          <w:sz w:val="21"/>
        </w:rPr>
        <w:t xml:space="preserve"> — Max-width 480px, radius 16px, judul jelas, deskripsi singkat, dua tombol (batal + aksi). Aksi destruktif meminta ketik konfirmasi untuk kasus ekstrem.</w:t>
      </w:r>
    </w:p>
    <w:p>
      <w:pPr>
        <w:pStyle w:val="ListBullet"/>
        <w:spacing w:after="60"/>
      </w:pPr>
      <w:r>
        <w:rPr>
          <w:b/>
          <w:sz w:val="21"/>
        </w:rPr>
        <w:t>Toast/snackbar</w:t>
      </w:r>
      <w:r>
        <w:rPr>
          <w:sz w:val="21"/>
        </w:rPr>
        <w:t xml:space="preserve"> — Posisi kanan-atas (desktop) / atas (mobile), lebar 360px, auto-close 5 detik (error tidak auto-close), ikon status + teks + aksi "Urungkan" bila relevan.</w:t>
      </w:r>
    </w:p>
    <w:p>
      <w:pPr>
        <w:pStyle w:val="ListBullet"/>
        <w:spacing w:after="60"/>
      </w:pPr>
      <w:r>
        <w:rPr>
          <w:b/>
          <w:sz w:val="21"/>
        </w:rPr>
        <w:t>Notifikasi in-app</w:t>
      </w:r>
      <w:r>
        <w:rPr>
          <w:sz w:val="21"/>
        </w:rPr>
        <w:t xml:space="preserve"> — Bell icon dengan counter merah; dropdown panel 360px, kategori: Pembayaran, Event, Membership, Sistem.</w:t>
      </w:r>
    </w:p>
    <w:p>
      <w:pPr>
        <w:pStyle w:val="ListBullet"/>
        <w:spacing w:after="60"/>
      </w:pPr>
      <w:r>
        <w:rPr>
          <w:b/>
          <w:sz w:val="21"/>
        </w:rPr>
        <w:t>Alert banner</w:t>
      </w:r>
      <w:r>
        <w:rPr>
          <w:sz w:val="21"/>
        </w:rPr>
        <w:t xml:space="preserve"> — Full-width di bawah header untuk info krusial (mis. "Membership Anda akan kedaluwarsa dalam 7 hari").</w:t>
      </w:r>
    </w:p>
    <w:p>
      <w:pPr>
        <w:pStyle w:val="Heading2"/>
      </w:pPr>
      <w:r>
        <w:t>8.8. Empty, Loading &amp; Error States</w:t>
      </w:r>
    </w:p>
    <w:p>
      <w:pPr>
        <w:pStyle w:val="ListBullet"/>
        <w:spacing w:after="60"/>
      </w:pPr>
      <w:r>
        <w:rPr>
          <w:sz w:val="21"/>
        </w:rPr>
        <w:t>Loading: skeleton loader (bukan spinner penuh) untuk kartu, tabel, dan profil; shimmer abu-abu Cloud 100.</w:t>
      </w:r>
    </w:p>
    <w:p>
      <w:pPr>
        <w:pStyle w:val="ListBullet"/>
        <w:spacing w:after="60"/>
      </w:pPr>
      <w:r>
        <w:rPr>
          <w:sz w:val="21"/>
        </w:rPr>
        <w:t>Empty state: ilustrasi line-art + judul + deskripsi + tombol aksi (mis. "Belum ada dokumentasi — Upload Foto Pertama").</w:t>
      </w:r>
    </w:p>
    <w:p>
      <w:pPr>
        <w:pStyle w:val="ListBullet"/>
        <w:spacing w:after="60"/>
      </w:pPr>
      <w:r>
        <w:rPr>
          <w:sz w:val="21"/>
        </w:rPr>
        <w:t>Error 404/500: gaya khas — gambar helm/road, pesan singkat, tombol "Kembali ke Beranda".</w:t>
      </w:r>
    </w:p>
    <w:p>
      <w:pPr>
        <w:pStyle w:val="ListBullet"/>
        <w:spacing w:after="60"/>
      </w:pPr>
      <w:r>
        <w:rPr>
          <w:sz w:val="21"/>
        </w:rPr>
        <w:t>Offline (penting untuk touring): banner kuning "Anda offline — data terakhir diperbarui 12:40" + retry otomatis.</w:t>
      </w:r>
    </w:p>
    <w:p>
      <w:pPr>
        <w:pStyle w:val="ListBullet"/>
        <w:spacing w:after="60"/>
      </w:pPr>
      <w:r>
        <w:rPr>
          <w:sz w:val="21"/>
        </w:rPr>
        <w:t>Progress upload: bar merah dengan persentase, kecepatan, dan tombol batal; tampilkan hasil per file (sukses/gagal).</w:t>
      </w:r>
    </w:p>
    <w:p>
      <w:pPr>
        <w:pStyle w:val="Heading1"/>
      </w:pPr>
      <w:r>
        <w:t>9. Gaya Admin Panel</w:t>
      </w:r>
    </w:p>
    <w:p>
      <w:pPr>
        <w:pStyle w:val="Heading2"/>
      </w:pPr>
      <w:r>
        <w:t>9.1. Struktur Layout</w:t>
      </w:r>
    </w:p>
    <w:p>
      <w:pPr>
        <w:pStyle w:val="ListBullet"/>
        <w:spacing w:after="60"/>
      </w:pPr>
      <w:r>
        <w:rPr>
          <w:b/>
          <w:sz w:val="21"/>
        </w:rPr>
        <w:t>Sidebar</w:t>
      </w:r>
      <w:r>
        <w:rPr>
          <w:sz w:val="21"/>
        </w:rPr>
        <w:t xml:space="preserve"> — 240px (dapat collapse ke 72px), latar Carbon Black #141416, item menu putih 14px, item aktif: fill merah + ikon putih, divider antar grup menu.</w:t>
      </w:r>
    </w:p>
    <w:p>
      <w:pPr>
        <w:pStyle w:val="ListBullet"/>
        <w:spacing w:after="60"/>
      </w:pPr>
      <w:r>
        <w:rPr>
          <w:b/>
          <w:sz w:val="21"/>
        </w:rPr>
        <w:t>Topbar</w:t>
      </w:r>
      <w:r>
        <w:rPr>
          <w:sz w:val="21"/>
        </w:rPr>
        <w:t xml:space="preserve"> — Tinggi 64px, latar putih, berisi search global, filter tanggal, tombol notifikasi, dan profil admin (avatar + nama + role chip).</w:t>
      </w:r>
    </w:p>
    <w:p>
      <w:pPr>
        <w:pStyle w:val="ListBullet"/>
        <w:spacing w:after="60"/>
      </w:pPr>
      <w:r>
        <w:rPr>
          <w:b/>
          <w:sz w:val="21"/>
        </w:rPr>
        <w:t>Konten</w:t>
      </w:r>
      <w:r>
        <w:rPr>
          <w:sz w:val="21"/>
        </w:rPr>
        <w:t xml:space="preserve"> — Padding 24px, judul halaman + breadcrumb + tombol aksi utama di kanan atas (mis. "+ Buat Kegiatan").</w:t>
      </w:r>
    </w:p>
    <w:p>
      <w:pPr>
        <w:pStyle w:val="ListBullet"/>
        <w:spacing w:after="60"/>
      </w:pPr>
      <w:r>
        <w:rPr>
          <w:b/>
          <w:sz w:val="21"/>
        </w:rPr>
        <w:t>Dashboard cards</w:t>
      </w:r>
      <w:r>
        <w:rPr>
          <w:sz w:val="21"/>
        </w:rPr>
        <w:t xml:space="preserve"> — 4 kartu KPI per baris (desktop) / 2 (tablet) / 1 (mobile): angka besar 32px + label + trend naik/turun + sparkline.</w:t>
      </w:r>
    </w:p>
    <w:p>
      <w:pPr>
        <w:pStyle w:val="Heading2"/>
      </w:pPr>
      <w:r>
        <w:t>9.2. Komponen Khas Admin</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color="auto" w:fill="D5001C"/>
          </w:tcPr>
          <w:p>
            <w:pPr>
              <w:spacing w:before="40" w:after="40"/>
            </w:pPr>
            <w:r/>
            <w:r>
              <w:rPr>
                <w:rFonts w:ascii="Open Sans" w:hAnsi="Open Sans"/>
                <w:b/>
                <w:color w:val="FFFFFF"/>
                <w:sz w:val="18"/>
              </w:rPr>
              <w:t>Komponen</w:t>
            </w:r>
          </w:p>
        </w:tc>
        <w:tc>
          <w:tcPr>
            <w:tcW w:type="dxa" w:w="4706"/>
            <w:shd w:val="clear" w:color="auto" w:fill="D5001C"/>
          </w:tcPr>
          <w:p>
            <w:pPr>
              <w:spacing w:before="40" w:after="40"/>
            </w:pPr>
            <w:r/>
            <w:r>
              <w:rPr>
                <w:rFonts w:ascii="Open Sans" w:hAnsi="Open Sans"/>
                <w:b/>
                <w:color w:val="FFFFFF"/>
                <w:sz w:val="18"/>
              </w:rPr>
              <w:t>Spesifikasi</w:t>
            </w:r>
          </w:p>
        </w:tc>
      </w:tr>
      <w:tr>
        <w:tc>
          <w:tcPr>
            <w:tcW w:type="dxa" w:w="4706"/>
          </w:tcPr>
          <w:p>
            <w:pPr>
              <w:spacing w:before="40" w:after="40"/>
            </w:pPr>
            <w:r/>
            <w:r>
              <w:rPr>
                <w:rFonts w:ascii="Open Sans" w:hAnsi="Open Sans"/>
                <w:b w:val="0"/>
                <w:sz w:val="18"/>
              </w:rPr>
              <w:t>Filter bar</w:t>
            </w:r>
          </w:p>
        </w:tc>
        <w:tc>
          <w:tcPr>
            <w:tcW w:type="dxa" w:w="4706"/>
          </w:tcPr>
          <w:p>
            <w:pPr>
              <w:spacing w:before="40" w:after="40"/>
            </w:pPr>
            <w:r/>
            <w:r>
              <w:rPr>
                <w:rFonts w:ascii="Open Sans" w:hAnsi="Open Sans"/>
                <w:b w:val="0"/>
                <w:sz w:val="18"/>
              </w:rPr>
              <w:t>Chip filter aktif (dapat dihapus), dropdown multi-select, rentang tanggal, tombol Reset</w:t>
            </w:r>
          </w:p>
        </w:tc>
      </w:tr>
      <w:tr>
        <w:tc>
          <w:tcPr>
            <w:tcW w:type="dxa" w:w="4706"/>
            <w:shd w:val="clear" w:color="auto" w:fill="F4F5F7"/>
          </w:tcPr>
          <w:p>
            <w:pPr>
              <w:spacing w:before="40" w:after="40"/>
            </w:pPr>
            <w:r/>
            <w:r>
              <w:rPr>
                <w:rFonts w:ascii="Open Sans" w:hAnsi="Open Sans"/>
                <w:b w:val="0"/>
                <w:sz w:val="18"/>
              </w:rPr>
              <w:t>Data table admin</w:t>
            </w:r>
          </w:p>
        </w:tc>
        <w:tc>
          <w:tcPr>
            <w:tcW w:type="dxa" w:w="4706"/>
            <w:shd w:val="clear" w:color="auto" w:fill="F4F5F7"/>
          </w:tcPr>
          <w:p>
            <w:pPr>
              <w:spacing w:before="40" w:after="40"/>
            </w:pPr>
            <w:r/>
            <w:r>
              <w:rPr>
                <w:rFonts w:ascii="Open Sans" w:hAnsi="Open Sans"/>
                <w:b w:val="0"/>
                <w:sz w:val="18"/>
              </w:rPr>
              <w:t>Checkbox multi-select, bulk action bar (muncul saat ada seleksi), sortable kolom, export CSV/Excel</w:t>
            </w:r>
          </w:p>
        </w:tc>
      </w:tr>
      <w:tr>
        <w:tc>
          <w:tcPr>
            <w:tcW w:type="dxa" w:w="4706"/>
          </w:tcPr>
          <w:p>
            <w:pPr>
              <w:spacing w:before="40" w:after="40"/>
            </w:pPr>
            <w:r/>
            <w:r>
              <w:rPr>
                <w:rFonts w:ascii="Open Sans" w:hAnsi="Open Sans"/>
                <w:b w:val="0"/>
                <w:sz w:val="18"/>
              </w:rPr>
              <w:t>Form admin</w:t>
            </w:r>
          </w:p>
        </w:tc>
        <w:tc>
          <w:tcPr>
            <w:tcW w:type="dxa" w:w="4706"/>
          </w:tcPr>
          <w:p>
            <w:pPr>
              <w:spacing w:before="40" w:after="40"/>
            </w:pPr>
            <w:r/>
            <w:r>
              <w:rPr>
                <w:rFonts w:ascii="Open Sans" w:hAnsi="Open Sans"/>
                <w:b w:val="0"/>
                <w:sz w:val="18"/>
              </w:rPr>
              <w:t>Layout 2 kolom di desktop, 1 kolom di mobile; section terpisah dengan heading; sticky action bar (Simpan/Draft/Batal)</w:t>
            </w:r>
          </w:p>
        </w:tc>
      </w:tr>
      <w:tr>
        <w:tc>
          <w:tcPr>
            <w:tcW w:type="dxa" w:w="4706"/>
            <w:shd w:val="clear" w:color="auto" w:fill="F4F5F7"/>
          </w:tcPr>
          <w:p>
            <w:pPr>
              <w:spacing w:before="40" w:after="40"/>
            </w:pPr>
            <w:r/>
            <w:r>
              <w:rPr>
                <w:rFonts w:ascii="Open Sans" w:hAnsi="Open Sans"/>
                <w:b w:val="0"/>
                <w:sz w:val="18"/>
              </w:rPr>
              <w:t>WYSIWYG editor</w:t>
            </w:r>
          </w:p>
        </w:tc>
        <w:tc>
          <w:tcPr>
            <w:tcW w:type="dxa" w:w="4706"/>
            <w:shd w:val="clear" w:color="auto" w:fill="F4F5F7"/>
          </w:tcPr>
          <w:p>
            <w:pPr>
              <w:spacing w:before="40" w:after="40"/>
            </w:pPr>
            <w:r/>
            <w:r>
              <w:rPr>
                <w:rFonts w:ascii="Open Sans" w:hAnsi="Open Sans"/>
                <w:b w:val="0"/>
                <w:sz w:val="18"/>
              </w:rPr>
              <w:t>Toolbar minimal (heading, bold, list, link, gambar), preview mode, batas tinggi area tulis</w:t>
            </w:r>
          </w:p>
        </w:tc>
      </w:tr>
      <w:tr>
        <w:tc>
          <w:tcPr>
            <w:tcW w:type="dxa" w:w="4706"/>
          </w:tcPr>
          <w:p>
            <w:pPr>
              <w:spacing w:before="40" w:after="40"/>
            </w:pPr>
            <w:r/>
            <w:r>
              <w:rPr>
                <w:rFonts w:ascii="Open Sans" w:hAnsi="Open Sans"/>
                <w:b w:val="0"/>
                <w:sz w:val="18"/>
              </w:rPr>
              <w:t>Chart</w:t>
            </w:r>
          </w:p>
        </w:tc>
        <w:tc>
          <w:tcPr>
            <w:tcW w:type="dxa" w:w="4706"/>
          </w:tcPr>
          <w:p>
            <w:pPr>
              <w:spacing w:before="40" w:after="40"/>
            </w:pPr>
            <w:r/>
            <w:r>
              <w:rPr>
                <w:rFonts w:ascii="Open Sans" w:hAnsi="Open Sans"/>
                <w:b w:val="0"/>
                <w:sz w:val="18"/>
              </w:rPr>
              <w:t>Warna utama merah + grays untuk seri pembanding; tooltip gelap; gridline #ECEFF3; tanpa 3D</w:t>
            </w:r>
          </w:p>
        </w:tc>
      </w:tr>
      <w:tr>
        <w:tc>
          <w:tcPr>
            <w:tcW w:type="dxa" w:w="4706"/>
            <w:shd w:val="clear" w:color="auto" w:fill="F4F5F7"/>
          </w:tcPr>
          <w:p>
            <w:pPr>
              <w:spacing w:before="40" w:after="40"/>
            </w:pPr>
            <w:r/>
            <w:r>
              <w:rPr>
                <w:rFonts w:ascii="Open Sans" w:hAnsi="Open Sans"/>
                <w:b w:val="0"/>
                <w:sz w:val="18"/>
              </w:rPr>
              <w:t>Audit log table</w:t>
            </w:r>
          </w:p>
        </w:tc>
        <w:tc>
          <w:tcPr>
            <w:tcW w:type="dxa" w:w="4706"/>
            <w:shd w:val="clear" w:color="auto" w:fill="F4F5F7"/>
          </w:tcPr>
          <w:p>
            <w:pPr>
              <w:spacing w:before="40" w:after="40"/>
            </w:pPr>
            <w:r/>
            <w:r>
              <w:rPr>
                <w:rFonts w:ascii="Open Sans" w:hAnsi="Open Sans"/>
                <w:b w:val="0"/>
                <w:sz w:val="18"/>
              </w:rPr>
              <w:t>Timestamp, admin, aksi, objek, perubahan (before/after), IP — read-only</w:t>
            </w:r>
          </w:p>
        </w:tc>
      </w:tr>
      <w:tr>
        <w:tc>
          <w:tcPr>
            <w:tcW w:type="dxa" w:w="4706"/>
          </w:tcPr>
          <w:p>
            <w:pPr>
              <w:spacing w:before="40" w:after="40"/>
            </w:pPr>
            <w:r/>
            <w:r>
              <w:rPr>
                <w:rFonts w:ascii="Open Sans" w:hAnsi="Open Sans"/>
                <w:b w:val="0"/>
                <w:sz w:val="18"/>
              </w:rPr>
              <w:t>Permission matrix</w:t>
            </w:r>
          </w:p>
        </w:tc>
        <w:tc>
          <w:tcPr>
            <w:tcW w:type="dxa" w:w="4706"/>
          </w:tcPr>
          <w:p>
            <w:pPr>
              <w:spacing w:before="40" w:after="40"/>
            </w:pPr>
            <w:r/>
            <w:r>
              <w:rPr>
                <w:rFonts w:ascii="Open Sans" w:hAnsi="Open Sans"/>
                <w:b w:val="0"/>
                <w:sz w:val="18"/>
              </w:rPr>
              <w:t>Toggle per fitur per role dengan konfirmasi sebelum perubahan hak akses</w:t>
            </w:r>
          </w:p>
        </w:tc>
      </w:tr>
      <w:tr>
        <w:tc>
          <w:tcPr>
            <w:tcW w:type="dxa" w:w="4706"/>
            <w:shd w:val="clear" w:color="auto" w:fill="F4F5F7"/>
          </w:tcPr>
          <w:p>
            <w:pPr>
              <w:spacing w:before="40" w:after="40"/>
            </w:pPr>
            <w:r/>
            <w:r>
              <w:rPr>
                <w:rFonts w:ascii="Open Sans" w:hAnsi="Open Sans"/>
                <w:b w:val="0"/>
                <w:sz w:val="18"/>
              </w:rPr>
              <w:t>Live tracking monitor</w:t>
            </w:r>
          </w:p>
        </w:tc>
        <w:tc>
          <w:tcPr>
            <w:tcW w:type="dxa" w:w="4706"/>
            <w:shd w:val="clear" w:color="auto" w:fill="F4F5F7"/>
          </w:tcPr>
          <w:p>
            <w:pPr>
              <w:spacing w:before="40" w:after="40"/>
            </w:pPr>
            <w:r/>
            <w:r>
              <w:rPr>
                <w:rFonts w:ascii="Open Sans" w:hAnsi="Open Sans"/>
                <w:b w:val="0"/>
                <w:sz w:val="18"/>
              </w:rPr>
              <w:t>Peta full-width (tinggi 60vh), panel daftar peserta di kiri (status online/offline, baterai, kecepatan), kontrol playback histori di bawah</w:t>
            </w:r>
          </w:p>
        </w:tc>
      </w:tr>
    </w:tbl>
    <w:p>
      <w:pPr>
        <w:spacing w:after="80"/>
      </w:pPr>
    </w:p>
    <w:p>
      <w:pPr>
        <w:pStyle w:val="Heading1"/>
      </w:pPr>
      <w:r>
        <w:t>10. Peta, Kalender &amp; Komponen Khusus</w:t>
      </w:r>
    </w:p>
    <w:p>
      <w:pPr>
        <w:pStyle w:val="Heading2"/>
      </w:pPr>
      <w:r>
        <w:t>10.1. Peta (Live Tracking &amp; Lokasi Event)</w:t>
      </w:r>
    </w:p>
    <w:p>
      <w:pPr>
        <w:pStyle w:val="ListBullet"/>
        <w:spacing w:after="60"/>
      </w:pPr>
      <w:r>
        <w:rPr>
          <w:sz w:val="21"/>
        </w:rPr>
        <w:t>Gaya peta: tema custom netral (abu terang) dengan rute merah #D5001C (stroke 5px) dan marker custom (avatar member dalam lingkaran putih, border merah).</w:t>
      </w:r>
    </w:p>
    <w:p>
      <w:pPr>
        <w:pStyle w:val="ListBullet"/>
        <w:spacing w:after="60"/>
      </w:pPr>
      <w:r>
        <w:rPr>
          <w:sz w:val="21"/>
        </w:rPr>
        <w:t>Marker cluster untuk &gt;10 peserta; warna cluster mengikuti status (hijau aktif, abu offline).</w:t>
      </w:r>
    </w:p>
    <w:p>
      <w:pPr>
        <w:pStyle w:val="ListBullet"/>
        <w:spacing w:after="60"/>
      </w:pPr>
      <w:r>
        <w:rPr>
          <w:sz w:val="21"/>
        </w:rPr>
        <w:t>Panel info marker: foto, nama, kecepatan, status baterai, waktu update terakhir, tombol "Kontak" (admin).</w:t>
      </w:r>
    </w:p>
    <w:p>
      <w:pPr>
        <w:pStyle w:val="ListBullet"/>
        <w:spacing w:after="60"/>
      </w:pPr>
      <w:r>
        <w:rPr>
          <w:sz w:val="21"/>
        </w:rPr>
        <w:t>Legenda wajib: rute, titik start/finish, peserta online/offline, area geofence.</w:t>
      </w:r>
    </w:p>
    <w:p>
      <w:pPr>
        <w:pStyle w:val="ListBullet"/>
        <w:spacing w:after="60"/>
      </w:pPr>
      <w:r>
        <w:rPr>
          <w:sz w:val="21"/>
        </w:rPr>
        <w:t>Kontrol peta: zoom, layer (satelit/jalan), fullscreen, "kembali ke posisi saya", toggle tampilkan semua peserta.</w:t>
      </w:r>
    </w:p>
    <w:p>
      <w:pPr>
        <w:pStyle w:val="ListBullet"/>
        <w:spacing w:after="60"/>
      </w:pPr>
      <w:r>
        <w:rPr>
          <w:sz w:val="21"/>
        </w:rPr>
        <w:t>Fallback: jika peta gagal dimuat, tampilkan daftar koordinat + tombol muat ulang.</w:t>
      </w:r>
    </w:p>
    <w:p>
      <w:pPr>
        <w:pStyle w:val="Heading2"/>
      </w:pPr>
      <w:r>
        <w:t>10.2. Kalender Kegiatan</w:t>
      </w:r>
    </w:p>
    <w:p>
      <w:pPr>
        <w:pStyle w:val="ListBullet"/>
        <w:spacing w:after="60"/>
      </w:pPr>
      <w:r>
        <w:rPr>
          <w:sz w:val="21"/>
        </w:rPr>
        <w:t>Tampilan: bulan (default desktop), agenda/list (default mobile), minggu (opsional).</w:t>
      </w:r>
    </w:p>
    <w:p>
      <w:pPr>
        <w:pStyle w:val="ListBullet"/>
        <w:spacing w:after="60"/>
      </w:pPr>
      <w:r>
        <w:rPr>
          <w:sz w:val="21"/>
        </w:rPr>
        <w:t>Event chip di kalender: warna kategori (touring = merah, sosial = hijau, track day = hitam, meeting = biru), teks 11px, maksimal 2 lalu "+N lainnya".</w:t>
      </w:r>
    </w:p>
    <w:p>
      <w:pPr>
        <w:pStyle w:val="ListBullet"/>
        <w:spacing w:after="60"/>
      </w:pPr>
      <w:r>
        <w:rPr>
          <w:sz w:val="21"/>
        </w:rPr>
        <w:t>Navigasi: prev/next, "Hari Ini", pemilih bulan/tahun.</w:t>
      </w:r>
    </w:p>
    <w:p>
      <w:pPr>
        <w:pStyle w:val="ListBullet"/>
        <w:spacing w:after="60"/>
      </w:pPr>
      <w:r>
        <w:rPr>
          <w:sz w:val="21"/>
        </w:rPr>
        <w:t>Admin: klik tanggal kosong → form buat kegiatan pre-filled tanggal; drag-and-drop untuk geser jadwal (dengan konfirmasi notifikasi ke peserta).</w:t>
      </w:r>
    </w:p>
    <w:p>
      <w:pPr>
        <w:pStyle w:val="ListBullet"/>
        <w:spacing w:after="60"/>
      </w:pPr>
      <w:r>
        <w:rPr>
          <w:sz w:val="21"/>
        </w:rPr>
        <w:t>Integrasi: tombol "Tambah ke Google Calendar / Unduh .ics" pada detail kegiatan.</w:t>
      </w:r>
    </w:p>
    <w:p>
      <w:pPr>
        <w:pStyle w:val="Heading2"/>
      </w:pPr>
      <w:r>
        <w:t>10.3. Membership Card Digital</w:t>
      </w:r>
    </w:p>
    <w:p>
      <w:pPr>
        <w:pStyle w:val="ListBullet"/>
        <w:spacing w:after="60"/>
      </w:pPr>
      <w:r>
        <w:rPr>
          <w:sz w:val="21"/>
        </w:rPr>
        <w:t>Desain: latar merah solid dengan emblem logo putih, nama, nomor member, chapter, masa berlaku, dan QR code verifikasi.</w:t>
      </w:r>
    </w:p>
    <w:p>
      <w:pPr>
        <w:pStyle w:val="ListBullet"/>
        <w:spacing w:after="60"/>
      </w:pPr>
      <w:r>
        <w:rPr>
          <w:sz w:val="21"/>
        </w:rPr>
        <w:t>Fitur: unduh PNG/PDF, tambah ke Apple/Google Wallet (fase 2), QR dapat dipindai admin untuk verifikasi offline.</w:t>
      </w:r>
    </w:p>
    <w:p>
      <w:pPr>
        <w:pStyle w:val="Heading2"/>
      </w:pPr>
      <w:r>
        <w:t>10.4. Pembayaran (UI)</w:t>
      </w:r>
    </w:p>
    <w:p>
      <w:pPr>
        <w:pStyle w:val="ListBullet"/>
        <w:spacing w:after="60"/>
      </w:pPr>
      <w:r>
        <w:rPr>
          <w:sz w:val="21"/>
        </w:rPr>
        <w:t>Halaman pembayaran: ringkasan tagihan (item, nominal, biaya layanan, total), countdown batas waktu (format HH:MM:SS, warna merah saat &lt;1 jam), pilihan metode (Virtual Account, QRIS, e-wallet, kartu).</w:t>
      </w:r>
    </w:p>
    <w:p>
      <w:pPr>
        <w:pStyle w:val="ListBullet"/>
        <w:spacing w:after="60"/>
      </w:pPr>
      <w:r>
        <w:rPr>
          <w:sz w:val="21"/>
        </w:rPr>
        <w:t>Status otomatis dengan animasi ringan: "Menunggu Pembayaran" → spinner memeriksa → "Pembayaran Berhasil" (halaman auto-refresh berdasarkan webhook, bukan reload manual).</w:t>
      </w:r>
    </w:p>
    <w:p>
      <w:pPr>
        <w:pStyle w:val="ListBullet"/>
        <w:spacing w:after="60"/>
      </w:pPr>
      <w:r>
        <w:rPr>
          <w:sz w:val="21"/>
        </w:rPr>
        <w:t>Invoice: layout bersih A5, kop logo DOCI, nomor invoice, detail tagihan, QR verifikasi, tombol unduh PDF.</w:t>
      </w:r>
    </w:p>
    <w:p>
      <w:pPr>
        <w:pStyle w:val="ListBullet"/>
        <w:spacing w:after="60"/>
      </w:pPr>
      <w:r>
        <w:rPr>
          <w:sz w:val="21"/>
        </w:rPr>
        <w:t>Jangan pernah meminta unggah bukti transfer manual pada alur utama (hanya sebagai fallback admin dengan label jelas "Manual — perlu verifikasi").</w:t>
      </w:r>
    </w:p>
    <w:p>
      <w:pPr>
        <w:pStyle w:val="Heading1"/>
      </w:pPr>
      <w:r>
        <w:t>11. Motion &amp; Micro-interaction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494"/>
            <w:shd w:val="clear" w:color="auto" w:fill="D5001C"/>
          </w:tcPr>
          <w:p>
            <w:pPr>
              <w:spacing w:before="40" w:after="40"/>
            </w:pPr>
            <w:r/>
            <w:r>
              <w:rPr>
                <w:rFonts w:ascii="Open Sans" w:hAnsi="Open Sans"/>
                <w:b/>
                <w:color w:val="FFFFFF"/>
                <w:sz w:val="18"/>
              </w:rPr>
              <w:t>Konteks</w:t>
            </w:r>
          </w:p>
        </w:tc>
        <w:tc>
          <w:tcPr>
            <w:tcW w:type="dxa" w:w="1587"/>
            <w:shd w:val="clear" w:color="auto" w:fill="D5001C"/>
          </w:tcPr>
          <w:p>
            <w:pPr>
              <w:spacing w:before="40" w:after="40"/>
            </w:pPr>
            <w:r/>
            <w:r>
              <w:rPr>
                <w:rFonts w:ascii="Open Sans" w:hAnsi="Open Sans"/>
                <w:b/>
                <w:color w:val="FFFFFF"/>
                <w:sz w:val="18"/>
              </w:rPr>
              <w:t>Durasi</w:t>
            </w:r>
          </w:p>
        </w:tc>
        <w:tc>
          <w:tcPr>
            <w:tcW w:type="dxa" w:w="2268"/>
            <w:shd w:val="clear" w:color="auto" w:fill="D5001C"/>
          </w:tcPr>
          <w:p>
            <w:pPr>
              <w:spacing w:before="40" w:after="40"/>
            </w:pPr>
            <w:r/>
            <w:r>
              <w:rPr>
                <w:rFonts w:ascii="Open Sans" w:hAnsi="Open Sans"/>
                <w:b/>
                <w:color w:val="FFFFFF"/>
                <w:sz w:val="18"/>
              </w:rPr>
              <w:t>Easing</w:t>
            </w:r>
          </w:p>
        </w:tc>
        <w:tc>
          <w:tcPr>
            <w:tcW w:type="dxa" w:w="2835"/>
            <w:shd w:val="clear" w:color="auto" w:fill="D5001C"/>
          </w:tcPr>
          <w:p>
            <w:pPr>
              <w:spacing w:before="40" w:after="40"/>
            </w:pPr>
            <w:r/>
            <w:r>
              <w:rPr>
                <w:rFonts w:ascii="Open Sans" w:hAnsi="Open Sans"/>
                <w:b/>
                <w:color w:val="FFFFFF"/>
                <w:sz w:val="18"/>
              </w:rPr>
              <w:t>Catatan</w:t>
            </w:r>
          </w:p>
        </w:tc>
      </w:tr>
      <w:tr>
        <w:tc>
          <w:tcPr>
            <w:tcW w:type="dxa" w:w="2494"/>
          </w:tcPr>
          <w:p>
            <w:pPr>
              <w:spacing w:before="40" w:after="40"/>
            </w:pPr>
            <w:r/>
            <w:r>
              <w:rPr>
                <w:rFonts w:ascii="Open Sans" w:hAnsi="Open Sans"/>
                <w:b w:val="0"/>
                <w:sz w:val="18"/>
              </w:rPr>
              <w:t>Hover tombol/kartu</w:t>
            </w:r>
          </w:p>
        </w:tc>
        <w:tc>
          <w:tcPr>
            <w:tcW w:type="dxa" w:w="1587"/>
          </w:tcPr>
          <w:p>
            <w:pPr>
              <w:spacing w:before="40" w:after="40"/>
            </w:pPr>
            <w:r/>
            <w:r>
              <w:rPr>
                <w:rFonts w:ascii="Open Sans" w:hAnsi="Open Sans"/>
                <w:b w:val="0"/>
                <w:sz w:val="18"/>
              </w:rPr>
              <w:t>150–200ms</w:t>
            </w:r>
          </w:p>
        </w:tc>
        <w:tc>
          <w:tcPr>
            <w:tcW w:type="dxa" w:w="2268"/>
          </w:tcPr>
          <w:p>
            <w:pPr>
              <w:spacing w:before="40" w:after="40"/>
            </w:pPr>
            <w:r/>
            <w:r>
              <w:rPr>
                <w:rFonts w:ascii="Open Sans" w:hAnsi="Open Sans"/>
                <w:b w:val="0"/>
                <w:sz w:val="18"/>
              </w:rPr>
              <w:t>ease-out</w:t>
            </w:r>
          </w:p>
        </w:tc>
        <w:tc>
          <w:tcPr>
            <w:tcW w:type="dxa" w:w="2835"/>
          </w:tcPr>
          <w:p>
            <w:pPr>
              <w:spacing w:before="40" w:after="40"/>
            </w:pPr>
            <w:r/>
            <w:r>
              <w:rPr>
                <w:rFonts w:ascii="Open Sans" w:hAnsi="Open Sans"/>
                <w:b w:val="0"/>
                <w:sz w:val="18"/>
              </w:rPr>
              <w:t>Perubahan warna/angkat halus, tanpa layout shift</w:t>
            </w:r>
          </w:p>
        </w:tc>
      </w:tr>
      <w:tr>
        <w:tc>
          <w:tcPr>
            <w:tcW w:type="dxa" w:w="2494"/>
            <w:shd w:val="clear" w:color="auto" w:fill="F4F5F7"/>
          </w:tcPr>
          <w:p>
            <w:pPr>
              <w:spacing w:before="40" w:after="40"/>
            </w:pPr>
            <w:r/>
            <w:r>
              <w:rPr>
                <w:rFonts w:ascii="Open Sans" w:hAnsi="Open Sans"/>
                <w:b w:val="0"/>
                <w:sz w:val="18"/>
              </w:rPr>
              <w:t>Modal / drawer</w:t>
            </w:r>
          </w:p>
        </w:tc>
        <w:tc>
          <w:tcPr>
            <w:tcW w:type="dxa" w:w="1587"/>
            <w:shd w:val="clear" w:color="auto" w:fill="F4F5F7"/>
          </w:tcPr>
          <w:p>
            <w:pPr>
              <w:spacing w:before="40" w:after="40"/>
            </w:pPr>
            <w:r/>
            <w:r>
              <w:rPr>
                <w:rFonts w:ascii="Open Sans" w:hAnsi="Open Sans"/>
                <w:b w:val="0"/>
                <w:sz w:val="18"/>
              </w:rPr>
              <w:t>250–300ms</w:t>
            </w:r>
          </w:p>
        </w:tc>
        <w:tc>
          <w:tcPr>
            <w:tcW w:type="dxa" w:w="2268"/>
            <w:shd w:val="clear" w:color="auto" w:fill="F4F5F7"/>
          </w:tcPr>
          <w:p>
            <w:pPr>
              <w:spacing w:before="40" w:after="40"/>
            </w:pPr>
            <w:r/>
            <w:r>
              <w:rPr>
                <w:rFonts w:ascii="Open Sans" w:hAnsi="Open Sans"/>
                <w:b w:val="0"/>
                <w:sz w:val="18"/>
              </w:rPr>
              <w:t>cubic-bezier(0.2,0,0,1)</w:t>
            </w:r>
          </w:p>
        </w:tc>
        <w:tc>
          <w:tcPr>
            <w:tcW w:type="dxa" w:w="2835"/>
            <w:shd w:val="clear" w:color="auto" w:fill="F4F5F7"/>
          </w:tcPr>
          <w:p>
            <w:pPr>
              <w:spacing w:before="40" w:after="40"/>
            </w:pPr>
            <w:r/>
            <w:r>
              <w:rPr>
                <w:rFonts w:ascii="Open Sans" w:hAnsi="Open Sans"/>
                <w:b w:val="0"/>
                <w:sz w:val="18"/>
              </w:rPr>
              <w:t>Fade + scale 0.98→1 (modal); slide (drawer)</w:t>
            </w:r>
          </w:p>
        </w:tc>
      </w:tr>
      <w:tr>
        <w:tc>
          <w:tcPr>
            <w:tcW w:type="dxa" w:w="2494"/>
          </w:tcPr>
          <w:p>
            <w:pPr>
              <w:spacing w:before="40" w:after="40"/>
            </w:pPr>
            <w:r/>
            <w:r>
              <w:rPr>
                <w:rFonts w:ascii="Open Sans" w:hAnsi="Open Sans"/>
                <w:b w:val="0"/>
                <w:sz w:val="18"/>
              </w:rPr>
              <w:t>Toast masuk/keluar</w:t>
            </w:r>
          </w:p>
        </w:tc>
        <w:tc>
          <w:tcPr>
            <w:tcW w:type="dxa" w:w="1587"/>
          </w:tcPr>
          <w:p>
            <w:pPr>
              <w:spacing w:before="40" w:after="40"/>
            </w:pPr>
            <w:r/>
            <w:r>
              <w:rPr>
                <w:rFonts w:ascii="Open Sans" w:hAnsi="Open Sans"/>
                <w:b w:val="0"/>
                <w:sz w:val="18"/>
              </w:rPr>
              <w:t>200ms</w:t>
            </w:r>
          </w:p>
        </w:tc>
        <w:tc>
          <w:tcPr>
            <w:tcW w:type="dxa" w:w="2268"/>
          </w:tcPr>
          <w:p>
            <w:pPr>
              <w:spacing w:before="40" w:after="40"/>
            </w:pPr>
            <w:r/>
            <w:r>
              <w:rPr>
                <w:rFonts w:ascii="Open Sans" w:hAnsi="Open Sans"/>
                <w:b w:val="0"/>
                <w:sz w:val="18"/>
              </w:rPr>
              <w:t>ease-out</w:t>
            </w:r>
          </w:p>
        </w:tc>
        <w:tc>
          <w:tcPr>
            <w:tcW w:type="dxa" w:w="2835"/>
          </w:tcPr>
          <w:p>
            <w:pPr>
              <w:spacing w:before="40" w:after="40"/>
            </w:pPr>
            <w:r/>
            <w:r>
              <w:rPr>
                <w:rFonts w:ascii="Open Sans" w:hAnsi="Open Sans"/>
                <w:b w:val="0"/>
                <w:sz w:val="18"/>
              </w:rPr>
              <w:t>Slide dari atas/kanan</w:t>
            </w:r>
          </w:p>
        </w:tc>
      </w:tr>
      <w:tr>
        <w:tc>
          <w:tcPr>
            <w:tcW w:type="dxa" w:w="2494"/>
            <w:shd w:val="clear" w:color="auto" w:fill="F4F5F7"/>
          </w:tcPr>
          <w:p>
            <w:pPr>
              <w:spacing w:before="40" w:after="40"/>
            </w:pPr>
            <w:r/>
            <w:r>
              <w:rPr>
                <w:rFonts w:ascii="Open Sans" w:hAnsi="Open Sans"/>
                <w:b w:val="0"/>
                <w:sz w:val="18"/>
              </w:rPr>
              <w:t>Skeleton shimmer</w:t>
            </w:r>
          </w:p>
        </w:tc>
        <w:tc>
          <w:tcPr>
            <w:tcW w:type="dxa" w:w="1587"/>
            <w:shd w:val="clear" w:color="auto" w:fill="F4F5F7"/>
          </w:tcPr>
          <w:p>
            <w:pPr>
              <w:spacing w:before="40" w:after="40"/>
            </w:pPr>
            <w:r/>
            <w:r>
              <w:rPr>
                <w:rFonts w:ascii="Open Sans" w:hAnsi="Open Sans"/>
                <w:b w:val="0"/>
                <w:sz w:val="18"/>
              </w:rPr>
              <w:t>1,2s loop</w:t>
            </w:r>
          </w:p>
        </w:tc>
        <w:tc>
          <w:tcPr>
            <w:tcW w:type="dxa" w:w="2268"/>
            <w:shd w:val="clear" w:color="auto" w:fill="F4F5F7"/>
          </w:tcPr>
          <w:p>
            <w:pPr>
              <w:spacing w:before="40" w:after="40"/>
            </w:pPr>
            <w:r/>
            <w:r>
              <w:rPr>
                <w:rFonts w:ascii="Open Sans" w:hAnsi="Open Sans"/>
                <w:b w:val="0"/>
                <w:sz w:val="18"/>
              </w:rPr>
              <w:t>linear</w:t>
            </w:r>
          </w:p>
        </w:tc>
        <w:tc>
          <w:tcPr>
            <w:tcW w:type="dxa" w:w="2835"/>
            <w:shd w:val="clear" w:color="auto" w:fill="F4F5F7"/>
          </w:tcPr>
          <w:p>
            <w:pPr>
              <w:spacing w:before="40" w:after="40"/>
            </w:pPr>
            <w:r/>
            <w:r>
              <w:rPr>
                <w:rFonts w:ascii="Open Sans" w:hAnsi="Open Sans"/>
                <w:b w:val="0"/>
                <w:sz w:val="18"/>
              </w:rPr>
              <w:t>Hentikan saat konten dimuat</w:t>
            </w:r>
          </w:p>
        </w:tc>
      </w:tr>
      <w:tr>
        <w:tc>
          <w:tcPr>
            <w:tcW w:type="dxa" w:w="2494"/>
          </w:tcPr>
          <w:p>
            <w:pPr>
              <w:spacing w:before="40" w:after="40"/>
            </w:pPr>
            <w:r/>
            <w:r>
              <w:rPr>
                <w:rFonts w:ascii="Open Sans" w:hAnsi="Open Sans"/>
                <w:b w:val="0"/>
                <w:sz w:val="18"/>
              </w:rPr>
              <w:t>Live tracking marker</w:t>
            </w:r>
          </w:p>
        </w:tc>
        <w:tc>
          <w:tcPr>
            <w:tcW w:type="dxa" w:w="1587"/>
          </w:tcPr>
          <w:p>
            <w:pPr>
              <w:spacing w:before="40" w:after="40"/>
            </w:pPr>
            <w:r/>
            <w:r>
              <w:rPr>
                <w:rFonts w:ascii="Open Sans" w:hAnsi="Open Sans"/>
                <w:b w:val="0"/>
                <w:sz w:val="18"/>
              </w:rPr>
              <w:t>500–800ms</w:t>
            </w:r>
          </w:p>
        </w:tc>
        <w:tc>
          <w:tcPr>
            <w:tcW w:type="dxa" w:w="2268"/>
          </w:tcPr>
          <w:p>
            <w:pPr>
              <w:spacing w:before="40" w:after="40"/>
            </w:pPr>
            <w:r/>
            <w:r>
              <w:rPr>
                <w:rFonts w:ascii="Open Sans" w:hAnsi="Open Sans"/>
                <w:b w:val="0"/>
                <w:sz w:val="18"/>
              </w:rPr>
              <w:t>ease-in-out</w:t>
            </w:r>
          </w:p>
        </w:tc>
        <w:tc>
          <w:tcPr>
            <w:tcW w:type="dxa" w:w="2835"/>
          </w:tcPr>
          <w:p>
            <w:pPr>
              <w:spacing w:before="40" w:after="40"/>
            </w:pPr>
            <w:r/>
            <w:r>
              <w:rPr>
                <w:rFonts w:ascii="Open Sans" w:hAnsi="Open Sans"/>
                <w:b w:val="0"/>
                <w:sz w:val="18"/>
              </w:rPr>
              <w:t>Transisi posisi halus; jangan teleport marker</w:t>
            </w:r>
          </w:p>
        </w:tc>
      </w:tr>
      <w:tr>
        <w:tc>
          <w:tcPr>
            <w:tcW w:type="dxa" w:w="2494"/>
            <w:shd w:val="clear" w:color="auto" w:fill="F4F5F7"/>
          </w:tcPr>
          <w:p>
            <w:pPr>
              <w:spacing w:before="40" w:after="40"/>
            </w:pPr>
            <w:r/>
            <w:r>
              <w:rPr>
                <w:rFonts w:ascii="Open Sans" w:hAnsi="Open Sans"/>
                <w:b w:val="0"/>
                <w:sz w:val="18"/>
              </w:rPr>
              <w:t>Pulse status online</w:t>
            </w:r>
          </w:p>
        </w:tc>
        <w:tc>
          <w:tcPr>
            <w:tcW w:type="dxa" w:w="1587"/>
            <w:shd w:val="clear" w:color="auto" w:fill="F4F5F7"/>
          </w:tcPr>
          <w:p>
            <w:pPr>
              <w:spacing w:before="40" w:after="40"/>
            </w:pPr>
            <w:r/>
            <w:r>
              <w:rPr>
                <w:rFonts w:ascii="Open Sans" w:hAnsi="Open Sans"/>
                <w:b w:val="0"/>
                <w:sz w:val="18"/>
              </w:rPr>
              <w:t>2s loop</w:t>
            </w:r>
          </w:p>
        </w:tc>
        <w:tc>
          <w:tcPr>
            <w:tcW w:type="dxa" w:w="2268"/>
            <w:shd w:val="clear" w:color="auto" w:fill="F4F5F7"/>
          </w:tcPr>
          <w:p>
            <w:pPr>
              <w:spacing w:before="40" w:after="40"/>
            </w:pPr>
            <w:r/>
            <w:r>
              <w:rPr>
                <w:rFonts w:ascii="Open Sans" w:hAnsi="Open Sans"/>
                <w:b w:val="0"/>
                <w:sz w:val="18"/>
              </w:rPr>
              <w:t>ease-in-out</w:t>
            </w:r>
          </w:p>
        </w:tc>
        <w:tc>
          <w:tcPr>
            <w:tcW w:type="dxa" w:w="2835"/>
            <w:shd w:val="clear" w:color="auto" w:fill="F4F5F7"/>
          </w:tcPr>
          <w:p>
            <w:pPr>
              <w:spacing w:before="40" w:after="40"/>
            </w:pPr>
            <w:r/>
            <w:r>
              <w:rPr>
                <w:rFonts w:ascii="Open Sans" w:hAnsi="Open Sans"/>
                <w:b w:val="0"/>
                <w:sz w:val="18"/>
              </w:rPr>
              <w:t>Hanya 1–2 elemen sekaligus</w:t>
            </w:r>
          </w:p>
        </w:tc>
      </w:tr>
      <w:tr>
        <w:tc>
          <w:tcPr>
            <w:tcW w:type="dxa" w:w="2494"/>
          </w:tcPr>
          <w:p>
            <w:pPr>
              <w:spacing w:before="40" w:after="40"/>
            </w:pPr>
            <w:r/>
            <w:r>
              <w:rPr>
                <w:rFonts w:ascii="Open Sans" w:hAnsi="Open Sans"/>
                <w:b w:val="0"/>
                <w:sz w:val="18"/>
              </w:rPr>
              <w:t>Progress stepper</w:t>
            </w:r>
          </w:p>
        </w:tc>
        <w:tc>
          <w:tcPr>
            <w:tcW w:type="dxa" w:w="1587"/>
          </w:tcPr>
          <w:p>
            <w:pPr>
              <w:spacing w:before="40" w:after="40"/>
            </w:pPr>
            <w:r/>
            <w:r>
              <w:rPr>
                <w:rFonts w:ascii="Open Sans" w:hAnsi="Open Sans"/>
                <w:b w:val="0"/>
                <w:sz w:val="18"/>
              </w:rPr>
              <w:t>300ms</w:t>
            </w:r>
          </w:p>
        </w:tc>
        <w:tc>
          <w:tcPr>
            <w:tcW w:type="dxa" w:w="2268"/>
          </w:tcPr>
          <w:p>
            <w:pPr>
              <w:spacing w:before="40" w:after="40"/>
            </w:pPr>
            <w:r/>
            <w:r>
              <w:rPr>
                <w:rFonts w:ascii="Open Sans" w:hAnsi="Open Sans"/>
                <w:b w:val="0"/>
                <w:sz w:val="18"/>
              </w:rPr>
              <w:t>ease-out</w:t>
            </w:r>
          </w:p>
        </w:tc>
        <w:tc>
          <w:tcPr>
            <w:tcW w:type="dxa" w:w="2835"/>
          </w:tcPr>
          <w:p>
            <w:pPr>
              <w:spacing w:before="40" w:after="40"/>
            </w:pPr>
            <w:r/>
            <w:r>
              <w:rPr>
                <w:rFonts w:ascii="Open Sans" w:hAnsi="Open Sans"/>
                <w:b w:val="0"/>
                <w:sz w:val="18"/>
              </w:rPr>
              <w:t>Isian bar merah antar tahap form</w:t>
            </w:r>
          </w:p>
        </w:tc>
      </w:tr>
    </w:tbl>
    <w:p>
      <w:pPr>
        <w:spacing w:after="80"/>
      </w:pPr>
    </w:p>
    <w:p>
      <w:pPr>
        <w:pStyle w:val="ListBullet"/>
        <w:spacing w:after="60"/>
      </w:pPr>
      <w:r>
        <w:rPr>
          <w:sz w:val="21"/>
        </w:rPr>
        <w:t>Hormati `prefers-reduced-motion: reduce` — hilangkan animasi non-esensial.</w:t>
      </w:r>
    </w:p>
    <w:p>
      <w:pPr>
        <w:pStyle w:val="ListBullet"/>
        <w:spacing w:after="60"/>
      </w:pPr>
      <w:r>
        <w:rPr>
          <w:sz w:val="21"/>
        </w:rPr>
        <w:t>Jangan gunakan parallax berat atau animasi yang menurunkan performa mobile.</w:t>
      </w:r>
    </w:p>
    <w:p>
      <w:pPr>
        <w:pStyle w:val="ListBullet"/>
        <w:spacing w:after="60"/>
      </w:pPr>
      <w:r>
        <w:rPr>
          <w:sz w:val="21"/>
        </w:rPr>
        <w:t>Setiap animasi harus punya tujuan informasi (status, progres, umpan balik), bukan dekorasi semata.</w:t>
      </w:r>
    </w:p>
    <w:p>
      <w:pPr>
        <w:pStyle w:val="Heading1"/>
      </w:pPr>
      <w:r>
        <w:t>12. Aturan Responsif (Responsive Rules)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D5001C"/>
          </w:tcPr>
          <w:p>
            <w:pPr>
              <w:spacing w:before="40" w:after="40"/>
            </w:pPr>
            <w:r/>
            <w:r>
              <w:rPr>
                <w:rFonts w:ascii="Open Sans" w:hAnsi="Open Sans"/>
                <w:b/>
                <w:color w:val="FFFFFF"/>
                <w:sz w:val="18"/>
              </w:rPr>
              <w:t>Komponen</w:t>
            </w:r>
          </w:p>
        </w:tc>
        <w:tc>
          <w:tcPr>
            <w:tcW w:type="dxa" w:w="2353"/>
            <w:shd w:val="clear" w:color="auto" w:fill="D5001C"/>
          </w:tcPr>
          <w:p>
            <w:pPr>
              <w:spacing w:before="40" w:after="40"/>
            </w:pPr>
            <w:r/>
            <w:r>
              <w:rPr>
                <w:rFonts w:ascii="Open Sans" w:hAnsi="Open Sans"/>
                <w:b/>
                <w:color w:val="FFFFFF"/>
                <w:sz w:val="18"/>
              </w:rPr>
              <w:t>Mobile (&lt;768px)</w:t>
            </w:r>
          </w:p>
        </w:tc>
        <w:tc>
          <w:tcPr>
            <w:tcW w:type="dxa" w:w="2353"/>
            <w:shd w:val="clear" w:color="auto" w:fill="D5001C"/>
          </w:tcPr>
          <w:p>
            <w:pPr>
              <w:spacing w:before="40" w:after="40"/>
            </w:pPr>
            <w:r/>
            <w:r>
              <w:rPr>
                <w:rFonts w:ascii="Open Sans" w:hAnsi="Open Sans"/>
                <w:b/>
                <w:color w:val="FFFFFF"/>
                <w:sz w:val="18"/>
              </w:rPr>
              <w:t>Tablet (768–991px)</w:t>
            </w:r>
          </w:p>
        </w:tc>
        <w:tc>
          <w:tcPr>
            <w:tcW w:type="dxa" w:w="2353"/>
            <w:shd w:val="clear" w:color="auto" w:fill="D5001C"/>
          </w:tcPr>
          <w:p>
            <w:pPr>
              <w:spacing w:before="40" w:after="40"/>
            </w:pPr>
            <w:r/>
            <w:r>
              <w:rPr>
                <w:rFonts w:ascii="Open Sans" w:hAnsi="Open Sans"/>
                <w:b/>
                <w:color w:val="FFFFFF"/>
                <w:sz w:val="18"/>
              </w:rPr>
              <w:t>Desktop (≥992px)</w:t>
            </w:r>
          </w:p>
        </w:tc>
      </w:tr>
      <w:tr>
        <w:tc>
          <w:tcPr>
            <w:tcW w:type="dxa" w:w="2353"/>
          </w:tcPr>
          <w:p>
            <w:pPr>
              <w:spacing w:before="40" w:after="40"/>
            </w:pPr>
            <w:r/>
            <w:r>
              <w:rPr>
                <w:rFonts w:ascii="Open Sans" w:hAnsi="Open Sans"/>
                <w:b w:val="0"/>
                <w:sz w:val="18"/>
              </w:rPr>
              <w:t>Header</w:t>
            </w:r>
          </w:p>
        </w:tc>
        <w:tc>
          <w:tcPr>
            <w:tcW w:type="dxa" w:w="2353"/>
          </w:tcPr>
          <w:p>
            <w:pPr>
              <w:spacing w:before="40" w:after="40"/>
            </w:pPr>
            <w:r/>
            <w:r>
              <w:rPr>
                <w:rFonts w:ascii="Open Sans" w:hAnsi="Open Sans"/>
                <w:b w:val="0"/>
                <w:sz w:val="18"/>
              </w:rPr>
              <w:t>Hamburger + logo + CTA ikon</w:t>
            </w:r>
          </w:p>
        </w:tc>
        <w:tc>
          <w:tcPr>
            <w:tcW w:type="dxa" w:w="2353"/>
          </w:tcPr>
          <w:p>
            <w:pPr>
              <w:spacing w:before="40" w:after="40"/>
            </w:pPr>
            <w:r/>
            <w:r>
              <w:rPr>
                <w:rFonts w:ascii="Open Sans" w:hAnsi="Open Sans"/>
                <w:b w:val="0"/>
                <w:sz w:val="18"/>
              </w:rPr>
              <w:t>Menu terpotong + hamburger</w:t>
            </w:r>
          </w:p>
        </w:tc>
        <w:tc>
          <w:tcPr>
            <w:tcW w:type="dxa" w:w="2353"/>
          </w:tcPr>
          <w:p>
            <w:pPr>
              <w:spacing w:before="40" w:after="40"/>
            </w:pPr>
            <w:r/>
            <w:r>
              <w:rPr>
                <w:rFonts w:ascii="Open Sans" w:hAnsi="Open Sans"/>
                <w:b w:val="0"/>
                <w:sz w:val="18"/>
              </w:rPr>
              <w:t>Full menu + CTA tombol</w:t>
            </w:r>
          </w:p>
        </w:tc>
      </w:tr>
      <w:tr>
        <w:tc>
          <w:tcPr>
            <w:tcW w:type="dxa" w:w="2353"/>
            <w:shd w:val="clear" w:color="auto" w:fill="F4F5F7"/>
          </w:tcPr>
          <w:p>
            <w:pPr>
              <w:spacing w:before="40" w:after="40"/>
            </w:pPr>
            <w:r/>
            <w:r>
              <w:rPr>
                <w:rFonts w:ascii="Open Sans" w:hAnsi="Open Sans"/>
                <w:b w:val="0"/>
                <w:sz w:val="18"/>
              </w:rPr>
              <w:t>Hero</w:t>
            </w:r>
          </w:p>
        </w:tc>
        <w:tc>
          <w:tcPr>
            <w:tcW w:type="dxa" w:w="2353"/>
            <w:shd w:val="clear" w:color="auto" w:fill="F4F5F7"/>
          </w:tcPr>
          <w:p>
            <w:pPr>
              <w:spacing w:before="40" w:after="40"/>
            </w:pPr>
            <w:r/>
            <w:r>
              <w:rPr>
                <w:rFonts w:ascii="Open Sans" w:hAnsi="Open Sans"/>
                <w:b w:val="0"/>
                <w:sz w:val="18"/>
              </w:rPr>
              <w:t>Tinggi 70vh, teks center, 1 CTA</w:t>
            </w:r>
          </w:p>
        </w:tc>
        <w:tc>
          <w:tcPr>
            <w:tcW w:type="dxa" w:w="2353"/>
            <w:shd w:val="clear" w:color="auto" w:fill="F4F5F7"/>
          </w:tcPr>
          <w:p>
            <w:pPr>
              <w:spacing w:before="40" w:after="40"/>
            </w:pPr>
            <w:r/>
            <w:r>
              <w:rPr>
                <w:rFonts w:ascii="Open Sans" w:hAnsi="Open Sans"/>
                <w:b w:val="0"/>
                <w:sz w:val="18"/>
              </w:rPr>
              <w:t>Tinggi 60vh, teks kiri</w:t>
            </w:r>
          </w:p>
        </w:tc>
        <w:tc>
          <w:tcPr>
            <w:tcW w:type="dxa" w:w="2353"/>
            <w:shd w:val="clear" w:color="auto" w:fill="F4F5F7"/>
          </w:tcPr>
          <w:p>
            <w:pPr>
              <w:spacing w:before="40" w:after="40"/>
            </w:pPr>
            <w:r/>
            <w:r>
              <w:rPr>
                <w:rFonts w:ascii="Open Sans" w:hAnsi="Open Sans"/>
                <w:b w:val="0"/>
                <w:sz w:val="18"/>
              </w:rPr>
              <w:t>Tinggi 80vh, split teks/media</w:t>
            </w:r>
          </w:p>
        </w:tc>
      </w:tr>
      <w:tr>
        <w:tc>
          <w:tcPr>
            <w:tcW w:type="dxa" w:w="2353"/>
          </w:tcPr>
          <w:p>
            <w:pPr>
              <w:spacing w:before="40" w:after="40"/>
            </w:pPr>
            <w:r/>
            <w:r>
              <w:rPr>
                <w:rFonts w:ascii="Open Sans" w:hAnsi="Open Sans"/>
                <w:b w:val="0"/>
                <w:sz w:val="18"/>
              </w:rPr>
              <w:t>Kartu event/berita</w:t>
            </w:r>
          </w:p>
        </w:tc>
        <w:tc>
          <w:tcPr>
            <w:tcW w:type="dxa" w:w="2353"/>
          </w:tcPr>
          <w:p>
            <w:pPr>
              <w:spacing w:before="40" w:after="40"/>
            </w:pPr>
            <w:r/>
            <w:r>
              <w:rPr>
                <w:rFonts w:ascii="Open Sans" w:hAnsi="Open Sans"/>
                <w:b w:val="0"/>
                <w:sz w:val="18"/>
              </w:rPr>
              <w:t>1 kolom (stack)</w:t>
            </w:r>
          </w:p>
        </w:tc>
        <w:tc>
          <w:tcPr>
            <w:tcW w:type="dxa" w:w="2353"/>
          </w:tcPr>
          <w:p>
            <w:pPr>
              <w:spacing w:before="40" w:after="40"/>
            </w:pPr>
            <w:r/>
            <w:r>
              <w:rPr>
                <w:rFonts w:ascii="Open Sans" w:hAnsi="Open Sans"/>
                <w:b w:val="0"/>
                <w:sz w:val="18"/>
              </w:rPr>
              <w:t>2 kolom</w:t>
            </w:r>
          </w:p>
        </w:tc>
        <w:tc>
          <w:tcPr>
            <w:tcW w:type="dxa" w:w="2353"/>
          </w:tcPr>
          <w:p>
            <w:pPr>
              <w:spacing w:before="40" w:after="40"/>
            </w:pPr>
            <w:r/>
            <w:r>
              <w:rPr>
                <w:rFonts w:ascii="Open Sans" w:hAnsi="Open Sans"/>
                <w:b w:val="0"/>
                <w:sz w:val="18"/>
              </w:rPr>
              <w:t>3–4 kolom</w:t>
            </w:r>
          </w:p>
        </w:tc>
      </w:tr>
      <w:tr>
        <w:tc>
          <w:tcPr>
            <w:tcW w:type="dxa" w:w="2353"/>
            <w:shd w:val="clear" w:color="auto" w:fill="F4F5F7"/>
          </w:tcPr>
          <w:p>
            <w:pPr>
              <w:spacing w:before="40" w:after="40"/>
            </w:pPr>
            <w:r/>
            <w:r>
              <w:rPr>
                <w:rFonts w:ascii="Open Sans" w:hAnsi="Open Sans"/>
                <w:b w:val="0"/>
                <w:sz w:val="18"/>
              </w:rPr>
              <w:t>Form pendaftaran</w:t>
            </w:r>
          </w:p>
        </w:tc>
        <w:tc>
          <w:tcPr>
            <w:tcW w:type="dxa" w:w="2353"/>
            <w:shd w:val="clear" w:color="auto" w:fill="F4F5F7"/>
          </w:tcPr>
          <w:p>
            <w:pPr>
              <w:spacing w:before="40" w:after="40"/>
            </w:pPr>
            <w:r/>
            <w:r>
              <w:rPr>
                <w:rFonts w:ascii="Open Sans" w:hAnsi="Open Sans"/>
                <w:b w:val="0"/>
                <w:sz w:val="18"/>
              </w:rPr>
              <w:t>1 kolom, stepper, sticky bottom CTA</w:t>
            </w:r>
          </w:p>
        </w:tc>
        <w:tc>
          <w:tcPr>
            <w:tcW w:type="dxa" w:w="2353"/>
            <w:shd w:val="clear" w:color="auto" w:fill="F4F5F7"/>
          </w:tcPr>
          <w:p>
            <w:pPr>
              <w:spacing w:before="40" w:after="40"/>
            </w:pPr>
            <w:r/>
            <w:r>
              <w:rPr>
                <w:rFonts w:ascii="Open Sans" w:hAnsi="Open Sans"/>
                <w:b w:val="0"/>
                <w:sz w:val="18"/>
              </w:rPr>
              <w:t>1 kolom lebar 560px</w:t>
            </w:r>
          </w:p>
        </w:tc>
        <w:tc>
          <w:tcPr>
            <w:tcW w:type="dxa" w:w="2353"/>
            <w:shd w:val="clear" w:color="auto" w:fill="F4F5F7"/>
          </w:tcPr>
          <w:p>
            <w:pPr>
              <w:spacing w:before="40" w:after="40"/>
            </w:pPr>
            <w:r/>
            <w:r>
              <w:rPr>
                <w:rFonts w:ascii="Open Sans" w:hAnsi="Open Sans"/>
                <w:b w:val="0"/>
                <w:sz w:val="18"/>
              </w:rPr>
              <w:t>1–2 kolom, stepper horizontal</w:t>
            </w:r>
          </w:p>
        </w:tc>
      </w:tr>
      <w:tr>
        <w:tc>
          <w:tcPr>
            <w:tcW w:type="dxa" w:w="2353"/>
          </w:tcPr>
          <w:p>
            <w:pPr>
              <w:spacing w:before="40" w:after="40"/>
            </w:pPr>
            <w:r/>
            <w:r>
              <w:rPr>
                <w:rFonts w:ascii="Open Sans" w:hAnsi="Open Sans"/>
                <w:b w:val="0"/>
                <w:sz w:val="18"/>
              </w:rPr>
              <w:t>Tabel data</w:t>
            </w:r>
          </w:p>
        </w:tc>
        <w:tc>
          <w:tcPr>
            <w:tcW w:type="dxa" w:w="2353"/>
          </w:tcPr>
          <w:p>
            <w:pPr>
              <w:spacing w:before="40" w:after="40"/>
            </w:pPr>
            <w:r/>
            <w:r>
              <w:rPr>
                <w:rFonts w:ascii="Open Sans" w:hAnsi="Open Sans"/>
                <w:b w:val="0"/>
                <w:sz w:val="18"/>
              </w:rPr>
              <w:t>Stacked card / accordion</w:t>
            </w:r>
          </w:p>
        </w:tc>
        <w:tc>
          <w:tcPr>
            <w:tcW w:type="dxa" w:w="2353"/>
          </w:tcPr>
          <w:p>
            <w:pPr>
              <w:spacing w:before="40" w:after="40"/>
            </w:pPr>
            <w:r/>
            <w:r>
              <w:rPr>
                <w:rFonts w:ascii="Open Sans" w:hAnsi="Open Sans"/>
                <w:b w:val="0"/>
                <w:sz w:val="18"/>
              </w:rPr>
              <w:t>Scroll horizontal dengan kolom prioritas</w:t>
            </w:r>
          </w:p>
        </w:tc>
        <w:tc>
          <w:tcPr>
            <w:tcW w:type="dxa" w:w="2353"/>
          </w:tcPr>
          <w:p>
            <w:pPr>
              <w:spacing w:before="40" w:after="40"/>
            </w:pPr>
            <w:r/>
            <w:r>
              <w:rPr>
                <w:rFonts w:ascii="Open Sans" w:hAnsi="Open Sans"/>
                <w:b w:val="0"/>
                <w:sz w:val="18"/>
              </w:rPr>
              <w:t>Tabel penuh</w:t>
            </w:r>
          </w:p>
        </w:tc>
      </w:tr>
      <w:tr>
        <w:tc>
          <w:tcPr>
            <w:tcW w:type="dxa" w:w="2353"/>
            <w:shd w:val="clear" w:color="auto" w:fill="F4F5F7"/>
          </w:tcPr>
          <w:p>
            <w:pPr>
              <w:spacing w:before="40" w:after="40"/>
            </w:pPr>
            <w:r/>
            <w:r>
              <w:rPr>
                <w:rFonts w:ascii="Open Sans" w:hAnsi="Open Sans"/>
                <w:b w:val="0"/>
                <w:sz w:val="18"/>
              </w:rPr>
              <w:t>Kalender</w:t>
            </w:r>
          </w:p>
        </w:tc>
        <w:tc>
          <w:tcPr>
            <w:tcW w:type="dxa" w:w="2353"/>
            <w:shd w:val="clear" w:color="auto" w:fill="F4F5F7"/>
          </w:tcPr>
          <w:p>
            <w:pPr>
              <w:spacing w:before="40" w:after="40"/>
            </w:pPr>
            <w:r/>
            <w:r>
              <w:rPr>
                <w:rFonts w:ascii="Open Sans" w:hAnsi="Open Sans"/>
                <w:b w:val="0"/>
                <w:sz w:val="18"/>
              </w:rPr>
              <w:t>Agenda/list</w:t>
            </w:r>
          </w:p>
        </w:tc>
        <w:tc>
          <w:tcPr>
            <w:tcW w:type="dxa" w:w="2353"/>
            <w:shd w:val="clear" w:color="auto" w:fill="F4F5F7"/>
          </w:tcPr>
          <w:p>
            <w:pPr>
              <w:spacing w:before="40" w:after="40"/>
            </w:pPr>
            <w:r/>
            <w:r>
              <w:rPr>
                <w:rFonts w:ascii="Open Sans" w:hAnsi="Open Sans"/>
                <w:b w:val="0"/>
                <w:sz w:val="18"/>
              </w:rPr>
              <w:t>Bulan (compact)</w:t>
            </w:r>
          </w:p>
        </w:tc>
        <w:tc>
          <w:tcPr>
            <w:tcW w:type="dxa" w:w="2353"/>
            <w:shd w:val="clear" w:color="auto" w:fill="F4F5F7"/>
          </w:tcPr>
          <w:p>
            <w:pPr>
              <w:spacing w:before="40" w:after="40"/>
            </w:pPr>
            <w:r/>
            <w:r>
              <w:rPr>
                <w:rFonts w:ascii="Open Sans" w:hAnsi="Open Sans"/>
                <w:b w:val="0"/>
                <w:sz w:val="18"/>
              </w:rPr>
              <w:t>Bulan + sidebar agenda</w:t>
            </w:r>
          </w:p>
        </w:tc>
      </w:tr>
      <w:tr>
        <w:tc>
          <w:tcPr>
            <w:tcW w:type="dxa" w:w="2353"/>
          </w:tcPr>
          <w:p>
            <w:pPr>
              <w:spacing w:before="40" w:after="40"/>
            </w:pPr>
            <w:r/>
            <w:r>
              <w:rPr>
                <w:rFonts w:ascii="Open Sans" w:hAnsi="Open Sans"/>
                <w:b w:val="0"/>
                <w:sz w:val="18"/>
              </w:rPr>
              <w:t>Peta tracking</w:t>
            </w:r>
          </w:p>
        </w:tc>
        <w:tc>
          <w:tcPr>
            <w:tcW w:type="dxa" w:w="2353"/>
          </w:tcPr>
          <w:p>
            <w:pPr>
              <w:spacing w:before="40" w:after="40"/>
            </w:pPr>
            <w:r/>
            <w:r>
              <w:rPr>
                <w:rFonts w:ascii="Open Sans" w:hAnsi="Open Sans"/>
                <w:b w:val="0"/>
                <w:sz w:val="18"/>
              </w:rPr>
              <w:t>Fullscreen, panel bottom-sheet</w:t>
            </w:r>
          </w:p>
        </w:tc>
        <w:tc>
          <w:tcPr>
            <w:tcW w:type="dxa" w:w="2353"/>
          </w:tcPr>
          <w:p>
            <w:pPr>
              <w:spacing w:before="40" w:after="40"/>
            </w:pPr>
            <w:r/>
            <w:r>
              <w:rPr>
                <w:rFonts w:ascii="Open Sans" w:hAnsi="Open Sans"/>
                <w:b w:val="0"/>
                <w:sz w:val="18"/>
              </w:rPr>
              <w:t>Peta + panel samping 280px</w:t>
            </w:r>
          </w:p>
        </w:tc>
        <w:tc>
          <w:tcPr>
            <w:tcW w:type="dxa" w:w="2353"/>
          </w:tcPr>
          <w:p>
            <w:pPr>
              <w:spacing w:before="40" w:after="40"/>
            </w:pPr>
            <w:r/>
            <w:r>
              <w:rPr>
                <w:rFonts w:ascii="Open Sans" w:hAnsi="Open Sans"/>
                <w:b w:val="0"/>
                <w:sz w:val="18"/>
              </w:rPr>
              <w:t>Peta + panel samping 320px + daftar peserta</w:t>
            </w:r>
          </w:p>
        </w:tc>
      </w:tr>
      <w:tr>
        <w:tc>
          <w:tcPr>
            <w:tcW w:type="dxa" w:w="2353"/>
            <w:shd w:val="clear" w:color="auto" w:fill="F4F5F7"/>
          </w:tcPr>
          <w:p>
            <w:pPr>
              <w:spacing w:before="40" w:after="40"/>
            </w:pPr>
            <w:r/>
            <w:r>
              <w:rPr>
                <w:rFonts w:ascii="Open Sans" w:hAnsi="Open Sans"/>
                <w:b w:val="0"/>
                <w:sz w:val="18"/>
              </w:rPr>
              <w:t>Admin sidebar</w:t>
            </w:r>
          </w:p>
        </w:tc>
        <w:tc>
          <w:tcPr>
            <w:tcW w:type="dxa" w:w="2353"/>
            <w:shd w:val="clear" w:color="auto" w:fill="F4F5F7"/>
          </w:tcPr>
          <w:p>
            <w:pPr>
              <w:spacing w:before="40" w:after="40"/>
            </w:pPr>
            <w:r/>
            <w:r>
              <w:rPr>
                <w:rFonts w:ascii="Open Sans" w:hAnsi="Open Sans"/>
                <w:b w:val="0"/>
                <w:sz w:val="18"/>
              </w:rPr>
              <w:t>Bottom sheet / off-canvas</w:t>
            </w:r>
          </w:p>
        </w:tc>
        <w:tc>
          <w:tcPr>
            <w:tcW w:type="dxa" w:w="2353"/>
            <w:shd w:val="clear" w:color="auto" w:fill="F4F5F7"/>
          </w:tcPr>
          <w:p>
            <w:pPr>
              <w:spacing w:before="40" w:after="40"/>
            </w:pPr>
            <w:r/>
            <w:r>
              <w:rPr>
                <w:rFonts w:ascii="Open Sans" w:hAnsi="Open Sans"/>
                <w:b w:val="0"/>
                <w:sz w:val="18"/>
              </w:rPr>
              <w:t>Collapsed 72px</w:t>
            </w:r>
          </w:p>
        </w:tc>
        <w:tc>
          <w:tcPr>
            <w:tcW w:type="dxa" w:w="2353"/>
            <w:shd w:val="clear" w:color="auto" w:fill="F4F5F7"/>
          </w:tcPr>
          <w:p>
            <w:pPr>
              <w:spacing w:before="40" w:after="40"/>
            </w:pPr>
            <w:r/>
            <w:r>
              <w:rPr>
                <w:rFonts w:ascii="Open Sans" w:hAnsi="Open Sans"/>
                <w:b w:val="0"/>
                <w:sz w:val="18"/>
              </w:rPr>
              <w:t>Expanded 240px</w:t>
            </w:r>
          </w:p>
        </w:tc>
      </w:tr>
      <w:tr>
        <w:tc>
          <w:tcPr>
            <w:tcW w:type="dxa" w:w="2353"/>
          </w:tcPr>
          <w:p>
            <w:pPr>
              <w:spacing w:before="40" w:after="40"/>
            </w:pPr>
            <w:r/>
            <w:r>
              <w:rPr>
                <w:rFonts w:ascii="Open Sans" w:hAnsi="Open Sans"/>
                <w:b w:val="0"/>
                <w:sz w:val="18"/>
              </w:rPr>
              <w:t>Gallery</w:t>
            </w:r>
          </w:p>
        </w:tc>
        <w:tc>
          <w:tcPr>
            <w:tcW w:type="dxa" w:w="2353"/>
          </w:tcPr>
          <w:p>
            <w:pPr>
              <w:spacing w:before="40" w:after="40"/>
            </w:pPr>
            <w:r/>
            <w:r>
              <w:rPr>
                <w:rFonts w:ascii="Open Sans" w:hAnsi="Open Sans"/>
                <w:b w:val="0"/>
                <w:sz w:val="18"/>
              </w:rPr>
              <w:t>2 kolom</w:t>
            </w:r>
          </w:p>
        </w:tc>
        <w:tc>
          <w:tcPr>
            <w:tcW w:type="dxa" w:w="2353"/>
          </w:tcPr>
          <w:p>
            <w:pPr>
              <w:spacing w:before="40" w:after="40"/>
            </w:pPr>
            <w:r/>
            <w:r>
              <w:rPr>
                <w:rFonts w:ascii="Open Sans" w:hAnsi="Open Sans"/>
                <w:b w:val="0"/>
                <w:sz w:val="18"/>
              </w:rPr>
              <w:t>3 kolom</w:t>
            </w:r>
          </w:p>
        </w:tc>
        <w:tc>
          <w:tcPr>
            <w:tcW w:type="dxa" w:w="2353"/>
          </w:tcPr>
          <w:p>
            <w:pPr>
              <w:spacing w:before="40" w:after="40"/>
            </w:pPr>
            <w:r/>
            <w:r>
              <w:rPr>
                <w:rFonts w:ascii="Open Sans" w:hAnsi="Open Sans"/>
                <w:b w:val="0"/>
                <w:sz w:val="18"/>
              </w:rPr>
              <w:t>4 kolom</w:t>
            </w:r>
          </w:p>
        </w:tc>
      </w:tr>
      <w:tr>
        <w:tc>
          <w:tcPr>
            <w:tcW w:type="dxa" w:w="2353"/>
            <w:shd w:val="clear" w:color="auto" w:fill="F4F5F7"/>
          </w:tcPr>
          <w:p>
            <w:pPr>
              <w:spacing w:before="40" w:after="40"/>
            </w:pPr>
            <w:r/>
            <w:r>
              <w:rPr>
                <w:rFonts w:ascii="Open Sans" w:hAnsi="Open Sans"/>
                <w:b w:val="0"/>
                <w:sz w:val="18"/>
              </w:rPr>
              <w:t>Footer</w:t>
            </w:r>
          </w:p>
        </w:tc>
        <w:tc>
          <w:tcPr>
            <w:tcW w:type="dxa" w:w="2353"/>
            <w:shd w:val="clear" w:color="auto" w:fill="F4F5F7"/>
          </w:tcPr>
          <w:p>
            <w:pPr>
              <w:spacing w:before="40" w:after="40"/>
            </w:pPr>
            <w:r/>
            <w:r>
              <w:rPr>
                <w:rFonts w:ascii="Open Sans" w:hAnsi="Open Sans"/>
                <w:b w:val="0"/>
                <w:sz w:val="18"/>
              </w:rPr>
              <w:t>Accordion per grup</w:t>
            </w:r>
          </w:p>
        </w:tc>
        <w:tc>
          <w:tcPr>
            <w:tcW w:type="dxa" w:w="2353"/>
            <w:shd w:val="clear" w:color="auto" w:fill="F4F5F7"/>
          </w:tcPr>
          <w:p>
            <w:pPr>
              <w:spacing w:before="40" w:after="40"/>
            </w:pPr>
            <w:r/>
            <w:r>
              <w:rPr>
                <w:rFonts w:ascii="Open Sans" w:hAnsi="Open Sans"/>
                <w:b w:val="0"/>
                <w:sz w:val="18"/>
              </w:rPr>
              <w:t>2 kolom</w:t>
            </w:r>
          </w:p>
        </w:tc>
        <w:tc>
          <w:tcPr>
            <w:tcW w:type="dxa" w:w="2353"/>
            <w:shd w:val="clear" w:color="auto" w:fill="F4F5F7"/>
          </w:tcPr>
          <w:p>
            <w:pPr>
              <w:spacing w:before="40" w:after="40"/>
            </w:pPr>
            <w:r/>
            <w:r>
              <w:rPr>
                <w:rFonts w:ascii="Open Sans" w:hAnsi="Open Sans"/>
                <w:b w:val="0"/>
                <w:sz w:val="18"/>
              </w:rPr>
              <w:t>4 kolom</w:t>
            </w:r>
          </w:p>
        </w:tc>
      </w:tr>
    </w:tbl>
    <w:p>
      <w:pPr>
        <w:spacing w:after="80"/>
      </w:pPr>
    </w:p>
    <w:p>
      <w:pPr>
        <w:spacing w:after="120"/>
      </w:pPr>
      <w:r>
        <w:rPr>
          <w:rFonts w:ascii="Open Sans" w:hAnsi="Open Sans"/>
          <w:b w:val="0"/>
          <w:i w:val="0"/>
          <w:sz w:val="21"/>
        </w:rPr>
        <w:t>Uji pada perangkat nyata: iPhone SE/14 (Safari), Android kelas menengah (Chrome), iPad, laptop 1366×768, dan layar 1920px. Target Lighthouse Mobile Performance ≥ 85.</w:t>
      </w:r>
    </w:p>
    <w:p>
      <w:pPr>
        <w:pStyle w:val="Heading1"/>
      </w:pPr>
      <w:r>
        <w:t>13. Aksesibilitas (Accessibility)</w:t>
      </w:r>
    </w:p>
    <w:p>
      <w:pPr>
        <w:pStyle w:val="ListBullet"/>
        <w:spacing w:after="60"/>
      </w:pPr>
      <w:r>
        <w:rPr>
          <w:sz w:val="21"/>
        </w:rPr>
        <w:t>Target: WCAG 2.1 Level AA untuk seluruh halaman publik dan alur kritis (pendaftaran, pembayaran, tracking).</w:t>
      </w:r>
    </w:p>
    <w:p>
      <w:pPr>
        <w:pStyle w:val="ListBullet"/>
        <w:spacing w:after="60"/>
      </w:pPr>
      <w:r>
        <w:rPr>
          <w:sz w:val="21"/>
        </w:rPr>
        <w:t>Kontras teks minimal 4.5:1; elemen UI &amp; ikon penting minimal 3:1.</w:t>
      </w:r>
    </w:p>
    <w:p>
      <w:pPr>
        <w:pStyle w:val="ListBullet"/>
        <w:spacing w:after="60"/>
      </w:pPr>
      <w:r>
        <w:rPr>
          <w:sz w:val="21"/>
        </w:rPr>
        <w:t>Target sentuh minimal 44×44px dengan jarak antar-target ≥8px.</w:t>
      </w:r>
    </w:p>
    <w:p>
      <w:pPr>
        <w:pStyle w:val="ListBullet"/>
        <w:spacing w:after="60"/>
      </w:pPr>
      <w:r>
        <w:rPr>
          <w:sz w:val="21"/>
        </w:rPr>
        <w:t>Navigasi penuh via keyboard; focus state terlihat (ring merah 3px, offset 2px) — jangan hilangkan outline tanpa pengganti.</w:t>
      </w:r>
    </w:p>
    <w:p>
      <w:pPr>
        <w:pStyle w:val="ListBullet"/>
        <w:spacing w:after="60"/>
      </w:pPr>
      <w:r>
        <w:rPr>
          <w:sz w:val="21"/>
        </w:rPr>
        <w:t>Setiap input punya label terprogram (`&lt;label for&gt;`), error terkait via `aria-describedby`.</w:t>
      </w:r>
    </w:p>
    <w:p>
      <w:pPr>
        <w:pStyle w:val="ListBullet"/>
        <w:spacing w:after="60"/>
      </w:pPr>
      <w:r>
        <w:rPr>
          <w:sz w:val="21"/>
        </w:rPr>
        <w:t>Konten dinamis (status pembayaran, posisi tracking) diumumkan ke screen reader via `aria-live="polite"`.</w:t>
      </w:r>
    </w:p>
    <w:p>
      <w:pPr>
        <w:pStyle w:val="ListBullet"/>
        <w:spacing w:after="60"/>
      </w:pPr>
      <w:r>
        <w:rPr>
          <w:sz w:val="21"/>
        </w:rPr>
        <w:t>Semua gambar konten punya alt text bermakna; teks Bahasa Indonesia yang benar (`lang="id"`).</w:t>
      </w:r>
    </w:p>
    <w:p>
      <w:pPr>
        <w:pStyle w:val="ListBullet"/>
        <w:spacing w:after="60"/>
      </w:pPr>
      <w:r>
        <w:rPr>
          <w:sz w:val="21"/>
        </w:rPr>
        <w:t>Tersedia mode hemat data untuk halaman tracking (interval update dapat diubah pengguna).</w:t>
      </w:r>
    </w:p>
    <w:p>
      <w:pPr>
        <w:pStyle w:val="Heading1"/>
      </w:pPr>
      <w:r>
        <w:t>14. Voice, Tone &amp; Microcopy</w:t>
      </w:r>
    </w:p>
    <w:p>
      <w:pPr>
        <w:pStyle w:val="ListBullet"/>
        <w:spacing w:after="60"/>
      </w:pPr>
      <w:r>
        <w:rPr>
          <w:b/>
          <w:sz w:val="21"/>
        </w:rPr>
        <w:t>Voice</w:t>
      </w:r>
      <w:r>
        <w:rPr>
          <w:sz w:val="21"/>
        </w:rPr>
        <w:t xml:space="preserve"> — Tegas, akrab, dan membanggakan semangat brotherhood — seperti sesama rider yang saling menjaga.</w:t>
      </w:r>
    </w:p>
    <w:p>
      <w:pPr>
        <w:pStyle w:val="ListBullet"/>
        <w:spacing w:after="60"/>
      </w:pPr>
      <w:r>
        <w:rPr>
          <w:b/>
          <w:sz w:val="21"/>
        </w:rPr>
        <w:t>Tone</w:t>
      </w:r>
      <w:r>
        <w:rPr>
          <w:sz w:val="21"/>
        </w:rPr>
        <w:t xml:space="preserve"> — Formal-santai dalam Bahasa Indonesia; istilah riding (touring, chapter, riding gear) boleh digunakan apa adanya.</w:t>
      </w:r>
    </w:p>
    <w:p>
      <w:pPr>
        <w:pStyle w:val="ListBullet"/>
        <w:spacing w:after="60"/>
      </w:pPr>
      <w:r>
        <w:rPr>
          <w:b/>
          <w:sz w:val="21"/>
        </w:rPr>
        <w:t>CTA</w:t>
      </w:r>
      <w:r>
        <w:rPr>
          <w:sz w:val="21"/>
        </w:rPr>
        <w:t xml:space="preserve"> — Gunakan kata kerja aktif dan spesifik: "Daftar Menjadi Member", "Bayar Sekarang", "Mulai Tracking Touring", "Unggah Dokumentasi".</w:t>
      </w:r>
    </w:p>
    <w:p>
      <w:pPr>
        <w:pStyle w:val="ListBullet"/>
        <w:spacing w:after="60"/>
      </w:pPr>
      <w:r>
        <w:rPr>
          <w:b/>
          <w:sz w:val="21"/>
        </w:rPr>
        <w:t>Error</w:t>
      </w:r>
      <w:r>
        <w:rPr>
          <w:sz w:val="21"/>
        </w:rPr>
        <w:t xml:space="preserve"> — Jangan menyalahkan pengguna: gunakan "Nomor telepon belum terdaftar. Daftar dulu, yuk?" bukan "Input tidak valid".</w:t>
      </w:r>
    </w:p>
    <w:p>
      <w:pPr>
        <w:pStyle w:val="ListBullet"/>
        <w:spacing w:after="60"/>
      </w:pPr>
      <w:r>
        <w:rPr>
          <w:b/>
          <w:sz w:val="21"/>
        </w:rPr>
        <w:t>Sukses</w:t>
      </w:r>
      <w:r>
        <w:rPr>
          <w:sz w:val="21"/>
        </w:rPr>
        <w:t xml:space="preserve"> — Konfirmasi dengan hangat: "Pembayaran berhasil! Membership Anda aktif sampai 3 Okt 2027."</w:t>
      </w:r>
    </w:p>
    <w:p>
      <w:pPr>
        <w:pStyle w:val="ListBullet"/>
        <w:spacing w:after="60"/>
      </w:pPr>
      <w:r>
        <w:rPr>
          <w:b/>
          <w:sz w:val="21"/>
        </w:rPr>
        <w:t>Kosong</w:t>
      </w:r>
      <w:r>
        <w:rPr>
          <w:sz w:val="21"/>
        </w:rPr>
        <w:t xml:space="preserve"> — Ajak bertindak: "Belum ada kegiatan terjadwal. Cek lagi minggu depan atau usulkan kegiatan ke admin chapter."</w:t>
      </w:r>
    </w:p>
    <w:p>
      <w:pPr>
        <w:pStyle w:val="ListBullet"/>
        <w:spacing w:after="60"/>
      </w:pPr>
      <w:r>
        <w:rPr>
          <w:b/>
          <w:sz w:val="21"/>
        </w:rPr>
        <w:t>Waktu &amp; nominal</w:t>
      </w:r>
      <w:r>
        <w:rPr>
          <w:sz w:val="21"/>
        </w:rPr>
        <w:t xml:space="preserve"> — Format Indonesia: "3 Oktober 2026, 07.00 WIB"; "Rp 250.000".</w:t>
      </w:r>
    </w:p>
    <w:p>
      <w:pPr>
        <w:pStyle w:val="ListBullet"/>
        <w:spacing w:after="60"/>
      </w:pPr>
      <w:r>
        <w:rPr>
          <w:b/>
          <w:sz w:val="21"/>
        </w:rPr>
        <w:t>Konsistensi istilah</w:t>
      </w:r>
      <w:r>
        <w:rPr>
          <w:sz w:val="21"/>
        </w:rPr>
        <w:t xml:space="preserve"> — Gunakan "Kegiatan" (bukan acara/event campur-campur) di seluruh UI; "Member" untuk anggota; "Chapter" untuk wilayah.</w:t>
      </w:r>
    </w:p>
    <w:p>
      <w:pPr>
        <w:pStyle w:val="Heading1"/>
      </w:pPr>
      <w:r>
        <w:t>15. Do's &amp; Don'ts</w:t>
      </w:r>
    </w:p>
    <w:tbl>
      <w:tblPr>
        <w:tblStyle w:val="TableGrid"/>
        <w:tblW w:type="auto" w:w="0"/>
        <w:jc w:val="center"/>
        <w:tblLayout w:type="autofit"/>
        <w:tblLook w:firstColumn="1" w:firstRow="1" w:lastColumn="0" w:lastRow="0" w:noHBand="0" w:noVBand="1" w:val="04A0"/>
      </w:tblPr>
      <w:tblGrid>
        <w:gridCol w:w="4706"/>
        <w:gridCol w:w="4706"/>
      </w:tblGrid>
      <w:tr>
        <w:tc>
          <w:tcPr>
            <w:tcW w:type="dxa" w:w="4592"/>
            <w:shd w:val="clear" w:color="auto" w:fill="D5001C"/>
          </w:tcPr>
          <w:p>
            <w:pPr>
              <w:spacing w:before="40" w:after="40"/>
            </w:pPr>
            <w:r/>
            <w:r>
              <w:rPr>
                <w:rFonts w:ascii="Open Sans" w:hAnsi="Open Sans"/>
                <w:b/>
                <w:color w:val="FFFFFF"/>
                <w:sz w:val="18"/>
              </w:rPr>
              <w:t>✅ Do</w:t>
            </w:r>
          </w:p>
        </w:tc>
        <w:tc>
          <w:tcPr>
            <w:tcW w:type="dxa" w:w="4592"/>
            <w:shd w:val="clear" w:color="auto" w:fill="D5001C"/>
          </w:tcPr>
          <w:p>
            <w:pPr>
              <w:spacing w:before="40" w:after="40"/>
            </w:pPr>
            <w:r/>
            <w:r>
              <w:rPr>
                <w:rFonts w:ascii="Open Sans" w:hAnsi="Open Sans"/>
                <w:b/>
                <w:color w:val="FFFFFF"/>
                <w:sz w:val="18"/>
              </w:rPr>
              <w:t>❌ Don't</w:t>
            </w:r>
          </w:p>
        </w:tc>
      </w:tr>
      <w:tr>
        <w:tc>
          <w:tcPr>
            <w:tcW w:type="dxa" w:w="4592"/>
          </w:tcPr>
          <w:p>
            <w:pPr>
              <w:spacing w:before="40" w:after="40"/>
            </w:pPr>
            <w:r/>
            <w:r>
              <w:rPr>
                <w:rFonts w:ascii="Open Sans" w:hAnsi="Open Sans"/>
                <w:b w:val="0"/>
                <w:sz w:val="18"/>
              </w:rPr>
              <w:t>Gunakan merah untuk 1 CTA utama per layar</w:t>
            </w:r>
          </w:p>
        </w:tc>
        <w:tc>
          <w:tcPr>
            <w:tcW w:type="dxa" w:w="4592"/>
          </w:tcPr>
          <w:p>
            <w:pPr>
              <w:spacing w:before="40" w:after="40"/>
            </w:pPr>
            <w:r/>
            <w:r>
              <w:rPr>
                <w:rFonts w:ascii="Open Sans" w:hAnsi="Open Sans"/>
                <w:b w:val="0"/>
                <w:sz w:val="18"/>
              </w:rPr>
              <w:t>Menempatkan banyak tombol merah bersaingan di satu viewport</w:t>
            </w:r>
          </w:p>
        </w:tc>
      </w:tr>
      <w:tr>
        <w:tc>
          <w:tcPr>
            <w:tcW w:type="dxa" w:w="4592"/>
            <w:shd w:val="clear" w:color="auto" w:fill="F4F5F7"/>
          </w:tcPr>
          <w:p>
            <w:pPr>
              <w:spacing w:before="40" w:after="40"/>
            </w:pPr>
            <w:r/>
            <w:r>
              <w:rPr>
                <w:rFonts w:ascii="Open Sans" w:hAnsi="Open Sans"/>
                <w:b w:val="0"/>
                <w:sz w:val="18"/>
              </w:rPr>
              <w:t>Tampilkan status pembayaran secara real-time &amp; otomatis</w:t>
            </w:r>
          </w:p>
        </w:tc>
        <w:tc>
          <w:tcPr>
            <w:tcW w:type="dxa" w:w="4592"/>
            <w:shd w:val="clear" w:color="auto" w:fill="F4F5F7"/>
          </w:tcPr>
          <w:p>
            <w:pPr>
              <w:spacing w:before="40" w:after="40"/>
            </w:pPr>
            <w:r/>
            <w:r>
              <w:rPr>
                <w:rFonts w:ascii="Open Sans" w:hAnsi="Open Sans"/>
                <w:b w:val="0"/>
                <w:sz w:val="18"/>
              </w:rPr>
              <w:t>Meminta member mengunggah bukti transfer sebagai alur utama</w:t>
            </w:r>
          </w:p>
        </w:tc>
      </w:tr>
      <w:tr>
        <w:tc>
          <w:tcPr>
            <w:tcW w:type="dxa" w:w="4592"/>
          </w:tcPr>
          <w:p>
            <w:pPr>
              <w:spacing w:before="40" w:after="40"/>
            </w:pPr>
            <w:r/>
            <w:r>
              <w:rPr>
                <w:rFonts w:ascii="Open Sans" w:hAnsi="Open Sans"/>
                <w:b w:val="0"/>
                <w:sz w:val="18"/>
              </w:rPr>
              <w:t>Buat form bertahap dengan progress indicator</w:t>
            </w:r>
          </w:p>
        </w:tc>
        <w:tc>
          <w:tcPr>
            <w:tcW w:type="dxa" w:w="4592"/>
          </w:tcPr>
          <w:p>
            <w:pPr>
              <w:spacing w:before="40" w:after="40"/>
            </w:pPr>
            <w:r/>
            <w:r>
              <w:rPr>
                <w:rFonts w:ascii="Open Sans" w:hAnsi="Open Sans"/>
                <w:b w:val="0"/>
                <w:sz w:val="18"/>
              </w:rPr>
              <w:t>Menampilkan form 20 field dalam satu layar</w:t>
            </w:r>
          </w:p>
        </w:tc>
      </w:tr>
      <w:tr>
        <w:tc>
          <w:tcPr>
            <w:tcW w:type="dxa" w:w="4592"/>
            <w:shd w:val="clear" w:color="auto" w:fill="F4F5F7"/>
          </w:tcPr>
          <w:p>
            <w:pPr>
              <w:spacing w:before="40" w:after="40"/>
            </w:pPr>
            <w:r/>
            <w:r>
              <w:rPr>
                <w:rFonts w:ascii="Open Sans" w:hAnsi="Open Sans"/>
                <w:b w:val="0"/>
                <w:sz w:val="18"/>
              </w:rPr>
              <w:t>Uji tampilan di 360px sebelum rilis</w:t>
            </w:r>
          </w:p>
        </w:tc>
        <w:tc>
          <w:tcPr>
            <w:tcW w:type="dxa" w:w="4592"/>
            <w:shd w:val="clear" w:color="auto" w:fill="F4F5F7"/>
          </w:tcPr>
          <w:p>
            <w:pPr>
              <w:spacing w:before="40" w:after="40"/>
            </w:pPr>
            <w:r/>
            <w:r>
              <w:rPr>
                <w:rFonts w:ascii="Open Sans" w:hAnsi="Open Sans"/>
                <w:b w:val="0"/>
                <w:sz w:val="18"/>
              </w:rPr>
              <w:t>Mengandalkan scroll horizontal untuk data penting</w:t>
            </w:r>
          </w:p>
        </w:tc>
      </w:tr>
      <w:tr>
        <w:tc>
          <w:tcPr>
            <w:tcW w:type="dxa" w:w="4592"/>
          </w:tcPr>
          <w:p>
            <w:pPr>
              <w:spacing w:before="40" w:after="40"/>
            </w:pPr>
            <w:r/>
            <w:r>
              <w:rPr>
                <w:rFonts w:ascii="Open Sans" w:hAnsi="Open Sans"/>
                <w:b w:val="0"/>
                <w:sz w:val="18"/>
              </w:rPr>
              <w:t>Gunakan foto nyata komunitas DOCI</w:t>
            </w:r>
          </w:p>
        </w:tc>
        <w:tc>
          <w:tcPr>
            <w:tcW w:type="dxa" w:w="4592"/>
          </w:tcPr>
          <w:p>
            <w:pPr>
              <w:spacing w:before="40" w:after="40"/>
            </w:pPr>
            <w:r/>
            <w:r>
              <w:rPr>
                <w:rFonts w:ascii="Open Sans" w:hAnsi="Open Sans"/>
                <w:b w:val="0"/>
                <w:sz w:val="18"/>
              </w:rPr>
              <w:t>Memakai stok foto motor merek lain</w:t>
            </w:r>
          </w:p>
        </w:tc>
      </w:tr>
      <w:tr>
        <w:tc>
          <w:tcPr>
            <w:tcW w:type="dxa" w:w="4592"/>
            <w:shd w:val="clear" w:color="auto" w:fill="F4F5F7"/>
          </w:tcPr>
          <w:p>
            <w:pPr>
              <w:spacing w:before="40" w:after="40"/>
            </w:pPr>
            <w:r/>
            <w:r>
              <w:rPr>
                <w:rFonts w:ascii="Open Sans" w:hAnsi="Open Sans"/>
                <w:b w:val="0"/>
                <w:sz w:val="18"/>
              </w:rPr>
              <w:t>Beri label + ikon pada setiap status</w:t>
            </w:r>
          </w:p>
        </w:tc>
        <w:tc>
          <w:tcPr>
            <w:tcW w:type="dxa" w:w="4592"/>
            <w:shd w:val="clear" w:color="auto" w:fill="F4F5F7"/>
          </w:tcPr>
          <w:p>
            <w:pPr>
              <w:spacing w:before="40" w:after="40"/>
            </w:pPr>
            <w:r/>
            <w:r>
              <w:rPr>
                <w:rFonts w:ascii="Open Sans" w:hAnsi="Open Sans"/>
                <w:b w:val="0"/>
                <w:sz w:val="18"/>
              </w:rPr>
              <w:t>Menandai status hanya dengan warna</w:t>
            </w:r>
          </w:p>
        </w:tc>
      </w:tr>
      <w:tr>
        <w:tc>
          <w:tcPr>
            <w:tcW w:type="dxa" w:w="4592"/>
          </w:tcPr>
          <w:p>
            <w:pPr>
              <w:spacing w:before="40" w:after="40"/>
            </w:pPr>
            <w:r/>
            <w:r>
              <w:rPr>
                <w:rFonts w:ascii="Open Sans" w:hAnsi="Open Sans"/>
                <w:b w:val="0"/>
                <w:sz w:val="18"/>
              </w:rPr>
              <w:t>Pertahankan whitespace antar section</w:t>
            </w:r>
          </w:p>
        </w:tc>
        <w:tc>
          <w:tcPr>
            <w:tcW w:type="dxa" w:w="4592"/>
          </w:tcPr>
          <w:p>
            <w:pPr>
              <w:spacing w:before="40" w:after="40"/>
            </w:pPr>
            <w:r/>
            <w:r>
              <w:rPr>
                <w:rFonts w:ascii="Open Sans" w:hAnsi="Open Sans"/>
                <w:b w:val="0"/>
                <w:sz w:val="18"/>
              </w:rPr>
              <w:t>Menjejalkan konten hingga halaman terasa seperti koran</w:t>
            </w:r>
          </w:p>
        </w:tc>
      </w:tr>
      <w:tr>
        <w:tc>
          <w:tcPr>
            <w:tcW w:type="dxa" w:w="4592"/>
            <w:shd w:val="clear" w:color="auto" w:fill="F4F5F7"/>
          </w:tcPr>
          <w:p>
            <w:pPr>
              <w:spacing w:before="40" w:after="40"/>
            </w:pPr>
            <w:r/>
            <w:r>
              <w:rPr>
                <w:rFonts w:ascii="Open Sans" w:hAnsi="Open Sans"/>
                <w:b w:val="0"/>
                <w:sz w:val="18"/>
              </w:rPr>
              <w:t>Jaga konsistensi komponen di 3 surface (public/member/admin)</w:t>
            </w:r>
          </w:p>
        </w:tc>
        <w:tc>
          <w:tcPr>
            <w:tcW w:type="dxa" w:w="4592"/>
            <w:shd w:val="clear" w:color="auto" w:fill="F4F5F7"/>
          </w:tcPr>
          <w:p>
            <w:pPr>
              <w:spacing w:before="40" w:after="40"/>
            </w:pPr>
            <w:r/>
            <w:r>
              <w:rPr>
                <w:rFonts w:ascii="Open Sans" w:hAnsi="Open Sans"/>
                <w:b w:val="0"/>
                <w:sz w:val="18"/>
              </w:rPr>
              <w:t>Mendesain ulang tombol/input yang sama dengan gaya berbeda</w:t>
            </w:r>
          </w:p>
        </w:tc>
      </w:tr>
      <w:tr>
        <w:tc>
          <w:tcPr>
            <w:tcW w:type="dxa" w:w="4592"/>
          </w:tcPr>
          <w:p>
            <w:pPr>
              <w:spacing w:before="40" w:after="40"/>
            </w:pPr>
            <w:r/>
            <w:r>
              <w:rPr>
                <w:rFonts w:ascii="Open Sans" w:hAnsi="Open Sans"/>
                <w:b w:val="0"/>
                <w:sz w:val="18"/>
              </w:rPr>
              <w:t>Beri umpan balik setiap aksi (loading, sukses, error)</w:t>
            </w:r>
          </w:p>
        </w:tc>
        <w:tc>
          <w:tcPr>
            <w:tcW w:type="dxa" w:w="4592"/>
          </w:tcPr>
          <w:p>
            <w:pPr>
              <w:spacing w:before="40" w:after="40"/>
            </w:pPr>
            <w:r/>
            <w:r>
              <w:rPr>
                <w:rFonts w:ascii="Open Sans" w:hAnsi="Open Sans"/>
                <w:b w:val="0"/>
                <w:sz w:val="18"/>
              </w:rPr>
              <w:t>Membiarkan tombol diam tanpa respons &gt;300ms</w:t>
            </w:r>
          </w:p>
        </w:tc>
      </w:tr>
      <w:tr>
        <w:tc>
          <w:tcPr>
            <w:tcW w:type="dxa" w:w="4592"/>
            <w:shd w:val="clear" w:color="auto" w:fill="F4F5F7"/>
          </w:tcPr>
          <w:p>
            <w:pPr>
              <w:spacing w:before="40" w:after="40"/>
            </w:pPr>
            <w:r/>
            <w:r>
              <w:rPr>
                <w:rFonts w:ascii="Open Sans" w:hAnsi="Open Sans"/>
                <w:b w:val="0"/>
                <w:sz w:val="18"/>
              </w:rPr>
              <w:t>Lindungi privasi: blur/sensor data sensitif di UI publik</w:t>
            </w:r>
          </w:p>
        </w:tc>
        <w:tc>
          <w:tcPr>
            <w:tcW w:type="dxa" w:w="4592"/>
            <w:shd w:val="clear" w:color="auto" w:fill="F4F5F7"/>
          </w:tcPr>
          <w:p>
            <w:pPr>
              <w:spacing w:before="40" w:after="40"/>
            </w:pPr>
            <w:r/>
            <w:r>
              <w:rPr>
                <w:rFonts w:ascii="Open Sans" w:hAnsi="Open Sans"/>
                <w:b w:val="0"/>
                <w:sz w:val="18"/>
              </w:rPr>
              <w:t>Menampilkan nomor telepon/alamat lengkap member di direktori publik</w:t>
            </w:r>
          </w:p>
        </w:tc>
      </w:tr>
    </w:tbl>
    <w:p>
      <w:pPr>
        <w:spacing w:after="80"/>
      </w:pPr>
    </w:p>
    <w:p>
      <w:pPr>
        <w:pStyle w:val="Heading1"/>
      </w:pPr>
      <w:r>
        <w:t>16. Design Tokens &amp; Handoff</w:t>
      </w:r>
    </w:p>
    <w:p>
      <w:pPr>
        <w:spacing w:after="120"/>
      </w:pPr>
      <w:r>
        <w:rPr>
          <w:rFonts w:ascii="Open Sans" w:hAnsi="Open Sans"/>
          <w:b w:val="0"/>
          <w:i w:val="0"/>
          <w:sz w:val="21"/>
        </w:rPr>
        <w:t>Gunakan penamaan token berikut secara konsisten di Figma (Variables) maupun kode (CSS custom properties / Tailwind config) agar desain–engineering tidak drift.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color="auto" w:fill="D5001C"/>
          </w:tcPr>
          <w:p>
            <w:pPr>
              <w:spacing w:before="40" w:after="40"/>
            </w:pPr>
            <w:r/>
            <w:r>
              <w:rPr>
                <w:rFonts w:ascii="Open Sans" w:hAnsi="Open Sans"/>
                <w:b/>
                <w:color w:val="FFFFFF"/>
                <w:sz w:val="18"/>
              </w:rPr>
              <w:t>Kategori</w:t>
            </w:r>
          </w:p>
        </w:tc>
        <w:tc>
          <w:tcPr>
            <w:tcW w:type="dxa" w:w="3137"/>
            <w:shd w:val="clear" w:color="auto" w:fill="D5001C"/>
          </w:tcPr>
          <w:p>
            <w:pPr>
              <w:spacing w:before="40" w:after="40"/>
            </w:pPr>
            <w:r/>
            <w:r>
              <w:rPr>
                <w:rFonts w:ascii="Open Sans" w:hAnsi="Open Sans"/>
                <w:b/>
                <w:color w:val="FFFFFF"/>
                <w:sz w:val="18"/>
              </w:rPr>
              <w:t>Contoh Token</w:t>
            </w:r>
          </w:p>
        </w:tc>
        <w:tc>
          <w:tcPr>
            <w:tcW w:type="dxa" w:w="3137"/>
            <w:shd w:val="clear" w:color="auto" w:fill="D5001C"/>
          </w:tcPr>
          <w:p>
            <w:pPr>
              <w:spacing w:before="40" w:after="40"/>
            </w:pPr>
            <w:r/>
            <w:r>
              <w:rPr>
                <w:rFonts w:ascii="Open Sans" w:hAnsi="Open Sans"/>
                <w:b/>
                <w:color w:val="FFFFFF"/>
                <w:sz w:val="18"/>
              </w:rPr>
              <w:t>Nilai</w:t>
            </w:r>
          </w:p>
        </w:tc>
      </w:tr>
      <w:tr>
        <w:tc>
          <w:tcPr>
            <w:tcW w:type="dxa" w:w="3137"/>
          </w:tcPr>
          <w:p>
            <w:pPr>
              <w:spacing w:before="40" w:after="40"/>
            </w:pPr>
            <w:r/>
            <w:r>
              <w:rPr>
                <w:rFonts w:ascii="Open Sans" w:hAnsi="Open Sans"/>
                <w:b w:val="0"/>
                <w:sz w:val="18"/>
              </w:rPr>
              <w:t>Color</w:t>
            </w:r>
          </w:p>
        </w:tc>
        <w:tc>
          <w:tcPr>
            <w:tcW w:type="dxa" w:w="3137"/>
          </w:tcPr>
          <w:p>
            <w:pPr>
              <w:spacing w:before="40" w:after="40"/>
            </w:pPr>
            <w:r/>
            <w:r>
              <w:rPr>
                <w:rFonts w:ascii="Open Sans" w:hAnsi="Open Sans"/>
                <w:b w:val="0"/>
                <w:sz w:val="18"/>
              </w:rPr>
              <w:t>--color-primary / --color-primary-dark / --color-surface</w:t>
            </w:r>
          </w:p>
        </w:tc>
        <w:tc>
          <w:tcPr>
            <w:tcW w:type="dxa" w:w="3137"/>
          </w:tcPr>
          <w:p>
            <w:pPr>
              <w:spacing w:before="40" w:after="40"/>
            </w:pPr>
            <w:r/>
            <w:r>
              <w:rPr>
                <w:rFonts w:ascii="Open Sans" w:hAnsi="Open Sans"/>
                <w:b w:val="0"/>
                <w:sz w:val="18"/>
              </w:rPr>
              <w:t>#D5001C / #9E001F / #FFFFFF</w:t>
            </w:r>
          </w:p>
        </w:tc>
      </w:tr>
      <w:tr>
        <w:tc>
          <w:tcPr>
            <w:tcW w:type="dxa" w:w="3137"/>
            <w:shd w:val="clear" w:color="auto" w:fill="F4F5F7"/>
          </w:tcPr>
          <w:p>
            <w:pPr>
              <w:spacing w:before="40" w:after="40"/>
            </w:pPr>
            <w:r/>
            <w:r>
              <w:rPr>
                <w:rFonts w:ascii="Open Sans" w:hAnsi="Open Sans"/>
                <w:b w:val="0"/>
                <w:sz w:val="18"/>
              </w:rPr>
              <w:t>Color semantic</w:t>
            </w:r>
          </w:p>
        </w:tc>
        <w:tc>
          <w:tcPr>
            <w:tcW w:type="dxa" w:w="3137"/>
            <w:shd w:val="clear" w:color="auto" w:fill="F4F5F7"/>
          </w:tcPr>
          <w:p>
            <w:pPr>
              <w:spacing w:before="40" w:after="40"/>
            </w:pPr>
            <w:r/>
            <w:r>
              <w:rPr>
                <w:rFonts w:ascii="Open Sans" w:hAnsi="Open Sans"/>
                <w:b w:val="0"/>
                <w:sz w:val="18"/>
              </w:rPr>
              <w:t>--color-success / --color-warning / --color-danger / --color-info</w:t>
            </w:r>
          </w:p>
        </w:tc>
        <w:tc>
          <w:tcPr>
            <w:tcW w:type="dxa" w:w="3137"/>
            <w:shd w:val="clear" w:color="auto" w:fill="F4F5F7"/>
          </w:tcPr>
          <w:p>
            <w:pPr>
              <w:spacing w:before="40" w:after="40"/>
            </w:pPr>
            <w:r/>
            <w:r>
              <w:rPr>
                <w:rFonts w:ascii="Open Sans" w:hAnsi="Open Sans"/>
                <w:b w:val="0"/>
                <w:sz w:val="18"/>
              </w:rPr>
              <w:t>#0F9D58 / #F2A900 / #D93025 / #1A73E8</w:t>
            </w:r>
          </w:p>
        </w:tc>
      </w:tr>
      <w:tr>
        <w:tc>
          <w:tcPr>
            <w:tcW w:type="dxa" w:w="3137"/>
          </w:tcPr>
          <w:p>
            <w:pPr>
              <w:spacing w:before="40" w:after="40"/>
            </w:pPr>
            <w:r/>
            <w:r>
              <w:rPr>
                <w:rFonts w:ascii="Open Sans" w:hAnsi="Open Sans"/>
                <w:b w:val="0"/>
                <w:sz w:val="18"/>
              </w:rPr>
              <w:t>Typography</w:t>
            </w:r>
          </w:p>
        </w:tc>
        <w:tc>
          <w:tcPr>
            <w:tcW w:type="dxa" w:w="3137"/>
          </w:tcPr>
          <w:p>
            <w:pPr>
              <w:spacing w:before="40" w:after="40"/>
            </w:pPr>
            <w:r/>
            <w:r>
              <w:rPr>
                <w:rFonts w:ascii="Open Sans" w:hAnsi="Open Sans"/>
                <w:b w:val="0"/>
                <w:sz w:val="18"/>
              </w:rPr>
              <w:t>--font-display / --font-body</w:t>
            </w:r>
          </w:p>
        </w:tc>
        <w:tc>
          <w:tcPr>
            <w:tcW w:type="dxa" w:w="3137"/>
          </w:tcPr>
          <w:p>
            <w:pPr>
              <w:spacing w:before="40" w:after="40"/>
            </w:pPr>
            <w:r/>
            <w:r>
              <w:rPr>
                <w:rFonts w:ascii="Open Sans" w:hAnsi="Open Sans"/>
                <w:b w:val="0"/>
                <w:sz w:val="18"/>
              </w:rPr>
              <w:t>Montserrat / Open Sans</w:t>
            </w:r>
          </w:p>
        </w:tc>
      </w:tr>
      <w:tr>
        <w:tc>
          <w:tcPr>
            <w:tcW w:type="dxa" w:w="3137"/>
            <w:shd w:val="clear" w:color="auto" w:fill="F4F5F7"/>
          </w:tcPr>
          <w:p>
            <w:pPr>
              <w:spacing w:before="40" w:after="40"/>
            </w:pPr>
            <w:r/>
            <w:r>
              <w:rPr>
                <w:rFonts w:ascii="Open Sans" w:hAnsi="Open Sans"/>
                <w:b w:val="0"/>
                <w:sz w:val="18"/>
              </w:rPr>
              <w:t>Font size</w:t>
            </w:r>
          </w:p>
        </w:tc>
        <w:tc>
          <w:tcPr>
            <w:tcW w:type="dxa" w:w="3137"/>
            <w:shd w:val="clear" w:color="auto" w:fill="F4F5F7"/>
          </w:tcPr>
          <w:p>
            <w:pPr>
              <w:spacing w:before="40" w:after="40"/>
            </w:pPr>
            <w:r/>
            <w:r>
              <w:rPr>
                <w:rFonts w:ascii="Open Sans" w:hAnsi="Open Sans"/>
                <w:b w:val="0"/>
                <w:sz w:val="18"/>
              </w:rPr>
              <w:t>--text-display … --text-overline</w:t>
            </w:r>
          </w:p>
        </w:tc>
        <w:tc>
          <w:tcPr>
            <w:tcW w:type="dxa" w:w="3137"/>
            <w:shd w:val="clear" w:color="auto" w:fill="F4F5F7"/>
          </w:tcPr>
          <w:p>
            <w:pPr>
              <w:spacing w:before="40" w:after="40"/>
            </w:pPr>
            <w:r/>
            <w:r>
              <w:rPr>
                <w:rFonts w:ascii="Open Sans" w:hAnsi="Open Sans"/>
                <w:b w:val="0"/>
                <w:sz w:val="18"/>
              </w:rPr>
              <w:t>48px … 12px (lihat skala)</w:t>
            </w:r>
          </w:p>
        </w:tc>
      </w:tr>
      <w:tr>
        <w:tc>
          <w:tcPr>
            <w:tcW w:type="dxa" w:w="3137"/>
          </w:tcPr>
          <w:p>
            <w:pPr>
              <w:spacing w:before="40" w:after="40"/>
            </w:pPr>
            <w:r/>
            <w:r>
              <w:rPr>
                <w:rFonts w:ascii="Open Sans" w:hAnsi="Open Sans"/>
                <w:b w:val="0"/>
                <w:sz w:val="18"/>
              </w:rPr>
              <w:t>Spacing</w:t>
            </w:r>
          </w:p>
        </w:tc>
        <w:tc>
          <w:tcPr>
            <w:tcW w:type="dxa" w:w="3137"/>
          </w:tcPr>
          <w:p>
            <w:pPr>
              <w:spacing w:before="40" w:after="40"/>
            </w:pPr>
            <w:r/>
            <w:r>
              <w:rPr>
                <w:rFonts w:ascii="Open Sans" w:hAnsi="Open Sans"/>
                <w:b w:val="0"/>
                <w:sz w:val="18"/>
              </w:rPr>
              <w:t>--space-1 … --space-12</w:t>
            </w:r>
          </w:p>
        </w:tc>
        <w:tc>
          <w:tcPr>
            <w:tcW w:type="dxa" w:w="3137"/>
          </w:tcPr>
          <w:p>
            <w:pPr>
              <w:spacing w:before="40" w:after="40"/>
            </w:pPr>
            <w:r/>
            <w:r>
              <w:rPr>
                <w:rFonts w:ascii="Open Sans" w:hAnsi="Open Sans"/>
                <w:b w:val="0"/>
                <w:sz w:val="18"/>
              </w:rPr>
              <w:t>4px … 96px</w:t>
            </w:r>
          </w:p>
        </w:tc>
      </w:tr>
      <w:tr>
        <w:tc>
          <w:tcPr>
            <w:tcW w:type="dxa" w:w="3137"/>
            <w:shd w:val="clear" w:color="auto" w:fill="F4F5F7"/>
          </w:tcPr>
          <w:p>
            <w:pPr>
              <w:spacing w:before="40" w:after="40"/>
            </w:pPr>
            <w:r/>
            <w:r>
              <w:rPr>
                <w:rFonts w:ascii="Open Sans" w:hAnsi="Open Sans"/>
                <w:b w:val="0"/>
                <w:sz w:val="18"/>
              </w:rPr>
              <w:t>Radius</w:t>
            </w:r>
          </w:p>
        </w:tc>
        <w:tc>
          <w:tcPr>
            <w:tcW w:type="dxa" w:w="3137"/>
            <w:shd w:val="clear" w:color="auto" w:fill="F4F5F7"/>
          </w:tcPr>
          <w:p>
            <w:pPr>
              <w:spacing w:before="40" w:after="40"/>
            </w:pPr>
            <w:r/>
            <w:r>
              <w:rPr>
                <w:rFonts w:ascii="Open Sans" w:hAnsi="Open Sans"/>
                <w:b w:val="0"/>
                <w:sz w:val="18"/>
              </w:rPr>
              <w:t>--radius-sm / --radius-md / --radius-lg / --radius-pill</w:t>
            </w:r>
          </w:p>
        </w:tc>
        <w:tc>
          <w:tcPr>
            <w:tcW w:type="dxa" w:w="3137"/>
            <w:shd w:val="clear" w:color="auto" w:fill="F4F5F7"/>
          </w:tcPr>
          <w:p>
            <w:pPr>
              <w:spacing w:before="40" w:after="40"/>
            </w:pPr>
            <w:r/>
            <w:r>
              <w:rPr>
                <w:rFonts w:ascii="Open Sans" w:hAnsi="Open Sans"/>
                <w:b w:val="0"/>
                <w:sz w:val="18"/>
              </w:rPr>
              <w:t>6px / 8px / 12px / 999px</w:t>
            </w:r>
          </w:p>
        </w:tc>
      </w:tr>
      <w:tr>
        <w:tc>
          <w:tcPr>
            <w:tcW w:type="dxa" w:w="3137"/>
          </w:tcPr>
          <w:p>
            <w:pPr>
              <w:spacing w:before="40" w:after="40"/>
            </w:pPr>
            <w:r/>
            <w:r>
              <w:rPr>
                <w:rFonts w:ascii="Open Sans" w:hAnsi="Open Sans"/>
                <w:b w:val="0"/>
                <w:sz w:val="18"/>
              </w:rPr>
              <w:t>Shadow</w:t>
            </w:r>
          </w:p>
        </w:tc>
        <w:tc>
          <w:tcPr>
            <w:tcW w:type="dxa" w:w="3137"/>
          </w:tcPr>
          <w:p>
            <w:pPr>
              <w:spacing w:before="40" w:after="40"/>
            </w:pPr>
            <w:r/>
            <w:r>
              <w:rPr>
                <w:rFonts w:ascii="Open Sans" w:hAnsi="Open Sans"/>
                <w:b w:val="0"/>
                <w:sz w:val="18"/>
              </w:rPr>
              <w:t>--shadow-sm / --shadow-md / --shadow-lg</w:t>
            </w:r>
          </w:p>
        </w:tc>
        <w:tc>
          <w:tcPr>
            <w:tcW w:type="dxa" w:w="3137"/>
          </w:tcPr>
          <w:p>
            <w:pPr>
              <w:spacing w:before="40" w:after="40"/>
            </w:pPr>
            <w:r/>
            <w:r>
              <w:rPr>
                <w:rFonts w:ascii="Open Sans" w:hAnsi="Open Sans"/>
                <w:b w:val="0"/>
                <w:sz w:val="18"/>
              </w:rPr>
              <w:t>0 1px 3px rgba(20,20,22,.08) / 0 4px 12px … / 0 12px 32px …</w:t>
            </w:r>
          </w:p>
        </w:tc>
      </w:tr>
      <w:tr>
        <w:tc>
          <w:tcPr>
            <w:tcW w:type="dxa" w:w="3137"/>
            <w:shd w:val="clear" w:color="auto" w:fill="F4F5F7"/>
          </w:tcPr>
          <w:p>
            <w:pPr>
              <w:spacing w:before="40" w:after="40"/>
            </w:pPr>
            <w:r/>
            <w:r>
              <w:rPr>
                <w:rFonts w:ascii="Open Sans" w:hAnsi="Open Sans"/>
                <w:b w:val="0"/>
                <w:sz w:val="18"/>
              </w:rPr>
              <w:t>Breakpoint</w:t>
            </w:r>
          </w:p>
        </w:tc>
        <w:tc>
          <w:tcPr>
            <w:tcW w:type="dxa" w:w="3137"/>
            <w:shd w:val="clear" w:color="auto" w:fill="F4F5F7"/>
          </w:tcPr>
          <w:p>
            <w:pPr>
              <w:spacing w:before="40" w:after="40"/>
            </w:pPr>
            <w:r/>
            <w:r>
              <w:rPr>
                <w:rFonts w:ascii="Open Sans" w:hAnsi="Open Sans"/>
                <w:b w:val="0"/>
                <w:sz w:val="18"/>
              </w:rPr>
              <w:t>--bp-sm … --bp-xxl</w:t>
            </w:r>
          </w:p>
        </w:tc>
        <w:tc>
          <w:tcPr>
            <w:tcW w:type="dxa" w:w="3137"/>
            <w:shd w:val="clear" w:color="auto" w:fill="F4F5F7"/>
          </w:tcPr>
          <w:p>
            <w:pPr>
              <w:spacing w:before="40" w:after="40"/>
            </w:pPr>
            <w:r/>
            <w:r>
              <w:rPr>
                <w:rFonts w:ascii="Open Sans" w:hAnsi="Open Sans"/>
                <w:b w:val="0"/>
                <w:sz w:val="18"/>
              </w:rPr>
              <w:t>480 / 768 / 992 / 1200 / 1600</w:t>
            </w:r>
          </w:p>
        </w:tc>
      </w:tr>
      <w:tr>
        <w:tc>
          <w:tcPr>
            <w:tcW w:type="dxa" w:w="3137"/>
          </w:tcPr>
          <w:p>
            <w:pPr>
              <w:spacing w:before="40" w:after="40"/>
            </w:pPr>
            <w:r/>
            <w:r>
              <w:rPr>
                <w:rFonts w:ascii="Open Sans" w:hAnsi="Open Sans"/>
                <w:b w:val="0"/>
                <w:sz w:val="18"/>
              </w:rPr>
              <w:t>Motion</w:t>
            </w:r>
          </w:p>
        </w:tc>
        <w:tc>
          <w:tcPr>
            <w:tcW w:type="dxa" w:w="3137"/>
          </w:tcPr>
          <w:p>
            <w:pPr>
              <w:spacing w:before="40" w:after="40"/>
            </w:pPr>
            <w:r/>
            <w:r>
              <w:rPr>
                <w:rFonts w:ascii="Open Sans" w:hAnsi="Open Sans"/>
                <w:b w:val="0"/>
                <w:sz w:val="18"/>
              </w:rPr>
              <w:t>--duration-fast / --duration-base / --ease-out</w:t>
            </w:r>
          </w:p>
        </w:tc>
        <w:tc>
          <w:tcPr>
            <w:tcW w:type="dxa" w:w="3137"/>
          </w:tcPr>
          <w:p>
            <w:pPr>
              <w:spacing w:before="40" w:after="40"/>
            </w:pPr>
            <w:r/>
            <w:r>
              <w:rPr>
                <w:rFonts w:ascii="Open Sans" w:hAnsi="Open Sans"/>
                <w:b w:val="0"/>
                <w:sz w:val="18"/>
              </w:rPr>
              <w:t>150ms / 250ms / cubic-bezier(0.2,0,0,1)</w:t>
            </w:r>
          </w:p>
        </w:tc>
      </w:tr>
    </w:tbl>
    <w:p>
      <w:pPr>
        <w:spacing w:after="80"/>
      </w:pPr>
    </w:p>
    <w:p>
      <w:pPr>
        <w:pStyle w:val="ListBullet"/>
        <w:spacing w:after="60"/>
      </w:pPr>
      <w:r>
        <w:rPr>
          <w:sz w:val="21"/>
        </w:rPr>
        <w:t>Figma: buat file library "DOCI Design System" dengan Variables (color, spacing, radius) dan Component Set (button, input, card, chip, table).</w:t>
      </w:r>
    </w:p>
    <w:p>
      <w:pPr>
        <w:pStyle w:val="ListBullet"/>
        <w:spacing w:after="60"/>
      </w:pPr>
      <w:r>
        <w:rPr>
          <w:sz w:val="21"/>
        </w:rPr>
        <w:t>Setiap komponen punya varian: Default / Hover / Pressed / Focus / Disabled / Error.</w:t>
      </w:r>
    </w:p>
    <w:p>
      <w:pPr>
        <w:pStyle w:val="ListBullet"/>
        <w:spacing w:after="60"/>
      </w:pPr>
      <w:r>
        <w:rPr>
          <w:sz w:val="21"/>
        </w:rPr>
        <w:t>Handoff: lampirkan link Figma + daftar token + aset logo (SVG) + panduan aset gambar (ukuran &amp; format).</w:t>
      </w:r>
    </w:p>
    <w:p>
      <w:pPr>
        <w:pStyle w:val="ListBullet"/>
        <w:spacing w:after="60"/>
      </w:pPr>
      <w:r>
        <w:rPr>
          <w:sz w:val="21"/>
        </w:rPr>
        <w:t>Versioning: dokumen style guide ini diperbarui mengikuti versi design system (v1.0 saat MVP).</w:t>
      </w:r>
    </w:p>
    <w:p>
      <w:pPr>
        <w:pStyle w:val="Heading1"/>
      </w:pPr>
      <w:r>
        <w:t>17. Contoh Penerapan Halaman</w:t>
      </w:r>
    </w:p>
    <w:p>
      <w:pPr>
        <w:pStyle w:val="Heading2"/>
      </w:pPr>
      <w:r>
        <w:t>17.1. Halaman Beranda (Public)</w:t>
      </w:r>
    </w:p>
    <w:p>
      <w:pPr>
        <w:pStyle w:val="ListBullet"/>
        <w:spacing w:after="60"/>
      </w:pPr>
      <w:r>
        <w:rPr>
          <w:sz w:val="21"/>
        </w:rPr>
        <w:t>Hero: foto formasi riding 21:9 + scrim gelap + headline putih (Montserrat 48px) + subjudul + CTA merah "Daftar Menjadi Member" + CTA outline putih "Lihat Kegiatan".</w:t>
      </w:r>
    </w:p>
    <w:p>
      <w:pPr>
        <w:pStyle w:val="ListBullet"/>
        <w:spacing w:after="60"/>
      </w:pPr>
      <w:r>
        <w:rPr>
          <w:sz w:val="21"/>
        </w:rPr>
        <w:t>Strip statistik: 4 angka besar merah (Jumlah Member, Chapter, Kegiatan/Tahun, Kilometer Touring).</w:t>
      </w:r>
    </w:p>
    <w:p>
      <w:pPr>
        <w:pStyle w:val="ListBullet"/>
        <w:spacing w:after="60"/>
      </w:pPr>
      <w:r>
        <w:rPr>
          <w:sz w:val="21"/>
        </w:rPr>
        <w:t>Kegiatan Terdekat: 3 kartu event + tombol "Semua Kegiatan".</w:t>
      </w:r>
    </w:p>
    <w:p>
      <w:pPr>
        <w:pStyle w:val="ListBullet"/>
        <w:spacing w:after="60"/>
      </w:pPr>
      <w:r>
        <w:rPr>
          <w:sz w:val="21"/>
        </w:rPr>
        <w:t>Berita Terbaru: 3 kartu + CTA "Baca Semua".</w:t>
      </w:r>
    </w:p>
    <w:p>
      <w:pPr>
        <w:pStyle w:val="ListBullet"/>
        <w:spacing w:after="60"/>
      </w:pPr>
      <w:r>
        <w:rPr>
          <w:sz w:val="21"/>
        </w:rPr>
        <w:t>Galeri Terbaru: grid 8 foto + tombol "Lihat Galeri".</w:t>
      </w:r>
    </w:p>
    <w:p>
      <w:pPr>
        <w:pStyle w:val="ListBullet"/>
        <w:spacing w:after="60"/>
      </w:pPr>
      <w:r>
        <w:rPr>
          <w:sz w:val="21"/>
        </w:rPr>
        <w:t>CTA Join: section merah full-width dengan teks putih dan tombol putih (teks merah).</w:t>
      </w:r>
    </w:p>
    <w:p>
      <w:pPr>
        <w:pStyle w:val="ListBullet"/>
        <w:spacing w:after="60"/>
      </w:pPr>
      <w:r>
        <w:rPr>
          <w:sz w:val="21"/>
        </w:rPr>
        <w:t>Footer gelap dengan sitemap &amp; sosial media.</w:t>
      </w:r>
    </w:p>
    <w:p>
      <w:pPr>
        <w:pStyle w:val="Heading2"/>
      </w:pPr>
      <w:r>
        <w:t>17.2. Alur Pendaftaran Member (Mobile)</w:t>
      </w:r>
    </w:p>
    <w:p>
      <w:pPr>
        <w:pStyle w:val="ListBullet"/>
        <w:spacing w:after="60"/>
      </w:pPr>
      <w:r>
        <w:rPr>
          <w:sz w:val="21"/>
        </w:rPr>
        <w:t>Step 1: nomor telepon (+62) → OTP 6 digit → verifikasi otomatis.</w:t>
      </w:r>
    </w:p>
    <w:p>
      <w:pPr>
        <w:pStyle w:val="ListBullet"/>
        <w:spacing w:after="60"/>
      </w:pPr>
      <w:r>
        <w:rPr>
          <w:sz w:val="21"/>
        </w:rPr>
        <w:t>Step 2–5: Data Pribadi → Kendaraan → Chapter &amp; Dokumen → Persetujuan AD/ART.</w:t>
      </w:r>
    </w:p>
    <w:p>
      <w:pPr>
        <w:pStyle w:val="ListBullet"/>
        <w:spacing w:after="60"/>
      </w:pPr>
      <w:r>
        <w:rPr>
          <w:sz w:val="21"/>
        </w:rPr>
        <w:t>Step 6: ringkasan + rincian biaya → tombol sticky "Bayar Rp 250.000".</w:t>
      </w:r>
    </w:p>
    <w:p>
      <w:pPr>
        <w:pStyle w:val="ListBullet"/>
        <w:spacing w:after="60"/>
      </w:pPr>
      <w:r>
        <w:rPr>
          <w:sz w:val="21"/>
        </w:rPr>
        <w:t>Pembayaran otomatis via gateway → layar status real-time → notifikasi sukses → membership card digital.</w:t>
      </w:r>
    </w:p>
    <w:p>
      <w:pPr>
        <w:pStyle w:val="Heading2"/>
      </w:pPr>
      <w:r>
        <w:t>17.3. Dashboard Admin</w:t>
      </w:r>
    </w:p>
    <w:p>
      <w:pPr>
        <w:pStyle w:val="ListBullet"/>
        <w:spacing w:after="60"/>
      </w:pPr>
      <w:r>
        <w:rPr>
          <w:sz w:val="21"/>
        </w:rPr>
        <w:t>Kartu KPI: Member Aktif, Pendaftaran Baru, Pendapatan Bulan Ini, Kegiatan Berjalan.</w:t>
      </w:r>
    </w:p>
    <w:p>
      <w:pPr>
        <w:pStyle w:val="ListBullet"/>
        <w:spacing w:after="60"/>
      </w:pPr>
      <w:r>
        <w:rPr>
          <w:sz w:val="21"/>
        </w:rPr>
        <w:t>Grafik pendaftaran &amp; pendapatan (merah vs abu), kalender kegiatan mini, tabel transaksi terbaru dengan chip status otomatis.</w:t>
      </w:r>
    </w:p>
    <w:p>
      <w:pPr>
        <w:pStyle w:val="ListBullet"/>
        <w:spacing w:after="60"/>
      </w:pPr>
      <w:r>
        <w:rPr>
          <w:sz w:val="21"/>
        </w:rPr>
        <w:t>Panel Live Tracking aktif saat ada kegiatan berlangsung (badge merah berdenyut di menu sidebar).</w:t>
      </w:r>
    </w:p>
    <w:p/>
    <w:p>
      <w:pPr>
        <w:spacing w:after="120"/>
      </w:pPr>
      <w:r>
        <w:rPr>
          <w:rFonts w:ascii="Open Sans" w:hAnsi="Open Sans"/>
          <w:b w:val="0"/>
          <w:i/>
          <w:color w:val="5A5F6B"/>
          <w:sz w:val="21"/>
        </w:rPr>
        <w:t>— Akhir dari DOCI Design Style Guideline v1.0 —</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olor w:val="5A5F6B"/>
        <w:sz w:val="16"/>
      </w:rPr>
      <w:t xml:space="preserve">DOCI — Dokumen Internal · Halaman </w:t>
    </w:r>
    <w:r>
      <w:rPr>
        <w:color w:val="5A5F6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pen Sans" w:hAnsi="Open Sans"/>
        <w:color w:val="5A5F6B"/>
        <w:sz w:val="16"/>
      </w:rPr>
      <w:t>DOCI Design Style Guideline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pen Sans" w:hAnsi="Open Sans"/>
      <w:color w:val="1414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ontserrat" w:hAnsi="Montserrat"/>
      <w:b/>
      <w:bCs/>
      <w:color w:val="D5001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b/>
      <w:bCs/>
      <w:color w:val="14141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ontserrat" w:hAnsi="Montserrat"/>
      <w:b/>
      <w:bCs/>
      <w:color w:val="9E001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Montserrat" w:hAnsi="Montserrat"/>
      <w:b/>
      <w:bCs/>
      <w:i/>
      <w:iCs/>
      <w:color w:val="5A5F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