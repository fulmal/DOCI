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A32C8D" w14:textId="77777777" w:rsidR="008F7444" w:rsidRPr="00E61FBD" w:rsidRDefault="00000000">
      <w:pPr>
        <w:jc w:val="center"/>
        <w:rPr>
          <w:rFonts w:ascii="Cambria" w:hAnsi="Cambria"/>
          <w:sz w:val="28"/>
          <w:szCs w:val="28"/>
        </w:rPr>
      </w:pPr>
      <w:r w:rsidRPr="00E61FBD">
        <w:rPr>
          <w:rFonts w:ascii="Cambria" w:hAnsi="Cambria"/>
          <w:b/>
          <w:sz w:val="28"/>
          <w:szCs w:val="28"/>
        </w:rPr>
        <w:t>BLUEPRINT RE-ENGINEERING WEBSITE</w:t>
      </w:r>
      <w:r w:rsidRPr="00E61FBD">
        <w:rPr>
          <w:rFonts w:ascii="Cambria" w:hAnsi="Cambria"/>
          <w:b/>
          <w:sz w:val="28"/>
          <w:szCs w:val="28"/>
        </w:rPr>
        <w:br/>
        <w:t>DUCATI DESMO OWNERS CLUB INDONESIA (DDOCI)</w:t>
      </w:r>
    </w:p>
    <w:p w14:paraId="71804F00" w14:textId="77777777" w:rsidR="00E61FBD" w:rsidRPr="00E61FBD" w:rsidRDefault="00E61FBD">
      <w:pPr>
        <w:jc w:val="center"/>
        <w:rPr>
          <w:rFonts w:ascii="Cambria" w:hAnsi="Cambria"/>
          <w:i/>
          <w:sz w:val="24"/>
          <w:szCs w:val="24"/>
        </w:rPr>
      </w:pPr>
    </w:p>
    <w:p w14:paraId="12F1006E" w14:textId="0ED737B2" w:rsidR="008F7444" w:rsidRPr="00E61FBD" w:rsidRDefault="00000000">
      <w:pPr>
        <w:jc w:val="center"/>
        <w:rPr>
          <w:rFonts w:ascii="Cambria" w:hAnsi="Cambria"/>
          <w:sz w:val="24"/>
          <w:szCs w:val="24"/>
        </w:rPr>
      </w:pPr>
      <w:proofErr w:type="spellStart"/>
      <w:r w:rsidRPr="00E61FBD">
        <w:rPr>
          <w:rFonts w:ascii="Cambria" w:hAnsi="Cambria"/>
          <w:i/>
          <w:sz w:val="24"/>
          <w:szCs w:val="24"/>
        </w:rPr>
        <w:t>Konsep</w:t>
      </w:r>
      <w:proofErr w:type="spellEnd"/>
      <w:r w:rsidRPr="00E61FBD">
        <w:rPr>
          <w:rFonts w:ascii="Cambria" w:hAnsi="Cambria"/>
          <w:i/>
          <w:sz w:val="24"/>
          <w:szCs w:val="24"/>
        </w:rPr>
        <w:t xml:space="preserve"> </w:t>
      </w:r>
      <w:proofErr w:type="spellStart"/>
      <w:r w:rsidRPr="00E61FBD">
        <w:rPr>
          <w:rFonts w:ascii="Cambria" w:hAnsi="Cambria"/>
          <w:i/>
          <w:sz w:val="24"/>
          <w:szCs w:val="24"/>
        </w:rPr>
        <w:t>Struktur</w:t>
      </w:r>
      <w:proofErr w:type="spellEnd"/>
      <w:r w:rsidRPr="00E61FBD">
        <w:rPr>
          <w:rFonts w:ascii="Cambria" w:hAnsi="Cambria"/>
          <w:i/>
          <w:sz w:val="24"/>
          <w:szCs w:val="24"/>
        </w:rPr>
        <w:t xml:space="preserve"> </w:t>
      </w:r>
      <w:proofErr w:type="spellStart"/>
      <w:r w:rsidRPr="00E61FBD">
        <w:rPr>
          <w:rFonts w:ascii="Cambria" w:hAnsi="Cambria"/>
          <w:i/>
          <w:sz w:val="24"/>
          <w:szCs w:val="24"/>
        </w:rPr>
        <w:t>Informasi</w:t>
      </w:r>
      <w:proofErr w:type="spellEnd"/>
      <w:r w:rsidRPr="00E61FBD">
        <w:rPr>
          <w:rFonts w:ascii="Cambria" w:hAnsi="Cambria"/>
          <w:i/>
          <w:sz w:val="24"/>
          <w:szCs w:val="24"/>
        </w:rPr>
        <w:t xml:space="preserve">, Halaman, </w:t>
      </w:r>
      <w:proofErr w:type="spellStart"/>
      <w:r w:rsidRPr="00E61FBD">
        <w:rPr>
          <w:rFonts w:ascii="Cambria" w:hAnsi="Cambria"/>
          <w:i/>
          <w:sz w:val="24"/>
          <w:szCs w:val="24"/>
        </w:rPr>
        <w:t>Konten</w:t>
      </w:r>
      <w:proofErr w:type="spellEnd"/>
      <w:r w:rsidRPr="00E61FBD">
        <w:rPr>
          <w:rFonts w:ascii="Cambria" w:hAnsi="Cambria"/>
          <w:i/>
          <w:sz w:val="24"/>
          <w:szCs w:val="24"/>
        </w:rPr>
        <w:t xml:space="preserve"> dan Fitur Website Klub Motor</w:t>
      </w:r>
    </w:p>
    <w:p w14:paraId="42AA4252" w14:textId="77777777" w:rsidR="008F7444" w:rsidRPr="00E61FBD" w:rsidRDefault="00000000" w:rsidP="00E61FBD">
      <w:pPr>
        <w:spacing w:line="360" w:lineRule="auto"/>
        <w:jc w:val="both"/>
        <w:rPr>
          <w:rFonts w:ascii="Cambria" w:hAnsi="Cambria"/>
          <w:sz w:val="24"/>
          <w:szCs w:val="24"/>
        </w:rPr>
      </w:pPr>
      <w:r w:rsidRPr="00E61FBD">
        <w:rPr>
          <w:rFonts w:ascii="Cambria" w:hAnsi="Cambria"/>
          <w:sz w:val="24"/>
          <w:szCs w:val="24"/>
        </w:rPr>
        <w:t>Dokumen ini merupakan rancangan awal untuk re-engineering website klub motor, dengan mempertahankan karakter komunitas dan fungsi website lama, sekaligus menambahkan fitur digital modern untuk membership, event, aktivitas, berita, dokumentasi, dan administrasi klub.</w:t>
      </w:r>
    </w:p>
    <w:p w14:paraId="18BF0CC6" w14:textId="77777777" w:rsidR="008F7444" w:rsidRPr="00E61FBD" w:rsidRDefault="00000000" w:rsidP="00E61FBD">
      <w:pPr>
        <w:pStyle w:val="Heading1"/>
        <w:spacing w:line="360" w:lineRule="auto"/>
        <w:rPr>
          <w:rFonts w:ascii="Cambria" w:hAnsi="Cambria"/>
          <w:sz w:val="24"/>
          <w:szCs w:val="24"/>
        </w:rPr>
      </w:pPr>
      <w:r w:rsidRPr="00E61FBD">
        <w:rPr>
          <w:rFonts w:ascii="Cambria" w:hAnsi="Cambria"/>
          <w:sz w:val="24"/>
          <w:szCs w:val="24"/>
        </w:rPr>
        <w:t>1. Tujuan Pengembangan</w:t>
      </w:r>
    </w:p>
    <w:p w14:paraId="7459B841" w14:textId="77777777" w:rsidR="008F7444" w:rsidRPr="00E61FBD" w:rsidRDefault="00000000" w:rsidP="00E61FBD">
      <w:pPr>
        <w:pStyle w:val="ListBullet"/>
        <w:spacing w:line="360" w:lineRule="auto"/>
        <w:rPr>
          <w:rFonts w:ascii="Cambria" w:hAnsi="Cambria"/>
          <w:sz w:val="24"/>
          <w:szCs w:val="24"/>
        </w:rPr>
      </w:pPr>
      <w:r w:rsidRPr="00E61FBD">
        <w:rPr>
          <w:rFonts w:ascii="Cambria" w:hAnsi="Cambria"/>
          <w:sz w:val="24"/>
          <w:szCs w:val="24"/>
        </w:rPr>
        <w:t>Membangun kembali website klub sebagai pusat informasi resmi organisasi.</w:t>
      </w:r>
    </w:p>
    <w:p w14:paraId="30FE9BE3" w14:textId="77777777" w:rsidR="008F7444" w:rsidRPr="00E61FBD" w:rsidRDefault="00000000" w:rsidP="00E61FBD">
      <w:pPr>
        <w:pStyle w:val="ListBullet"/>
        <w:spacing w:line="360" w:lineRule="auto"/>
        <w:rPr>
          <w:rFonts w:ascii="Cambria" w:hAnsi="Cambria"/>
          <w:sz w:val="24"/>
          <w:szCs w:val="24"/>
        </w:rPr>
      </w:pPr>
      <w:r w:rsidRPr="00E61FBD">
        <w:rPr>
          <w:rFonts w:ascii="Cambria" w:hAnsi="Cambria"/>
          <w:sz w:val="24"/>
          <w:szCs w:val="24"/>
        </w:rPr>
        <w:t>Menyediakan informasi sejarah, profil, AD/ART, struktur organisasi dan kegiatan klub.</w:t>
      </w:r>
    </w:p>
    <w:p w14:paraId="32AF1A20" w14:textId="77777777" w:rsidR="008F7444" w:rsidRPr="00E61FBD" w:rsidRDefault="00000000" w:rsidP="00E61FBD">
      <w:pPr>
        <w:pStyle w:val="ListBullet"/>
        <w:spacing w:line="360" w:lineRule="auto"/>
        <w:rPr>
          <w:rFonts w:ascii="Cambria" w:hAnsi="Cambria"/>
          <w:sz w:val="24"/>
          <w:szCs w:val="24"/>
        </w:rPr>
      </w:pPr>
      <w:r w:rsidRPr="00E61FBD">
        <w:rPr>
          <w:rFonts w:ascii="Cambria" w:hAnsi="Cambria"/>
          <w:sz w:val="24"/>
          <w:szCs w:val="24"/>
        </w:rPr>
        <w:t>Menyediakan sistem membership dan direktori anggota.</w:t>
      </w:r>
    </w:p>
    <w:p w14:paraId="0289FC1F" w14:textId="77777777" w:rsidR="008F7444" w:rsidRPr="00E61FBD" w:rsidRDefault="00000000" w:rsidP="00E61FBD">
      <w:pPr>
        <w:pStyle w:val="ListBullet"/>
        <w:spacing w:line="360" w:lineRule="auto"/>
        <w:rPr>
          <w:rFonts w:ascii="Cambria" w:hAnsi="Cambria"/>
          <w:sz w:val="24"/>
          <w:szCs w:val="24"/>
        </w:rPr>
      </w:pPr>
      <w:r w:rsidRPr="00E61FBD">
        <w:rPr>
          <w:rFonts w:ascii="Cambria" w:hAnsi="Cambria"/>
          <w:sz w:val="24"/>
          <w:szCs w:val="24"/>
        </w:rPr>
        <w:t>Memudahkan pengelolaan event, pendaftaran peserta dan dokumentasi kegiatan.</w:t>
      </w:r>
    </w:p>
    <w:p w14:paraId="0299D11C" w14:textId="77777777" w:rsidR="008F7444" w:rsidRPr="00E61FBD" w:rsidRDefault="00000000" w:rsidP="00E61FBD">
      <w:pPr>
        <w:pStyle w:val="ListBullet"/>
        <w:spacing w:line="360" w:lineRule="auto"/>
        <w:rPr>
          <w:rFonts w:ascii="Cambria" w:hAnsi="Cambria"/>
          <w:sz w:val="24"/>
          <w:szCs w:val="24"/>
        </w:rPr>
      </w:pPr>
      <w:r w:rsidRPr="00E61FBD">
        <w:rPr>
          <w:rFonts w:ascii="Cambria" w:hAnsi="Cambria"/>
          <w:sz w:val="24"/>
          <w:szCs w:val="24"/>
        </w:rPr>
        <w:t>Menjadi pusat publikasi berita, artikel, foto dan video klub.</w:t>
      </w:r>
    </w:p>
    <w:p w14:paraId="61F7DA37" w14:textId="77777777" w:rsidR="008F7444" w:rsidRPr="00E61FBD" w:rsidRDefault="00000000" w:rsidP="00E61FBD">
      <w:pPr>
        <w:pStyle w:val="ListBullet"/>
        <w:spacing w:line="360" w:lineRule="auto"/>
        <w:rPr>
          <w:rFonts w:ascii="Cambria" w:hAnsi="Cambria"/>
          <w:sz w:val="24"/>
          <w:szCs w:val="24"/>
        </w:rPr>
      </w:pPr>
      <w:r w:rsidRPr="00E61FBD">
        <w:rPr>
          <w:rFonts w:ascii="Cambria" w:hAnsi="Cambria"/>
          <w:sz w:val="24"/>
          <w:szCs w:val="24"/>
        </w:rPr>
        <w:t>Menyediakan kanal komunikasi resmi klub serta integrasi media sosial.</w:t>
      </w:r>
    </w:p>
    <w:p w14:paraId="7C7B65E9" w14:textId="77777777" w:rsidR="008F7444" w:rsidRPr="00E61FBD" w:rsidRDefault="00000000" w:rsidP="00E61FBD">
      <w:pPr>
        <w:pStyle w:val="ListBullet"/>
        <w:spacing w:line="360" w:lineRule="auto"/>
        <w:rPr>
          <w:rFonts w:ascii="Cambria" w:hAnsi="Cambria"/>
          <w:sz w:val="24"/>
          <w:szCs w:val="24"/>
        </w:rPr>
      </w:pPr>
      <w:r w:rsidRPr="00E61FBD">
        <w:rPr>
          <w:rFonts w:ascii="Cambria" w:hAnsi="Cambria"/>
          <w:sz w:val="24"/>
          <w:szCs w:val="24"/>
        </w:rPr>
        <w:t>Menyediakan fondasi yang dapat dikembangkan menjadi Member Area dan administrasi klub.</w:t>
      </w:r>
    </w:p>
    <w:p w14:paraId="25019076" w14:textId="77777777" w:rsidR="008F7444" w:rsidRPr="00E61FBD" w:rsidRDefault="00000000" w:rsidP="007B0E17">
      <w:pPr>
        <w:pStyle w:val="Heading1"/>
        <w:spacing w:line="480" w:lineRule="auto"/>
        <w:rPr>
          <w:rFonts w:ascii="Cambria" w:hAnsi="Cambria"/>
          <w:sz w:val="24"/>
          <w:szCs w:val="24"/>
        </w:rPr>
      </w:pPr>
      <w:r w:rsidRPr="00E61FBD">
        <w:rPr>
          <w:rFonts w:ascii="Cambria" w:hAnsi="Cambria"/>
          <w:sz w:val="24"/>
          <w:szCs w:val="24"/>
        </w:rPr>
        <w:t>2. Struktur Menu Utama</w:t>
      </w:r>
    </w:p>
    <w:tbl>
      <w:tblPr>
        <w:tblStyle w:val="TableGrid"/>
        <w:tblW w:w="0" w:type="auto"/>
        <w:jc w:val="center"/>
        <w:tblLook w:val="04A0" w:firstRow="1" w:lastRow="0" w:firstColumn="1" w:lastColumn="0" w:noHBand="0" w:noVBand="1"/>
      </w:tblPr>
      <w:tblGrid>
        <w:gridCol w:w="3408"/>
        <w:gridCol w:w="3408"/>
        <w:gridCol w:w="3408"/>
      </w:tblGrid>
      <w:tr w:rsidR="008F7444" w:rsidRPr="007B0E17" w14:paraId="4FC549F9" w14:textId="77777777" w:rsidTr="007B0E17">
        <w:trPr>
          <w:tblHeader/>
          <w:jc w:val="center"/>
        </w:trPr>
        <w:tc>
          <w:tcPr>
            <w:tcW w:w="3408" w:type="dxa"/>
            <w:shd w:val="clear" w:color="auto" w:fill="8DB3E2" w:themeFill="text2" w:themeFillTint="66"/>
          </w:tcPr>
          <w:p w14:paraId="480FB93C" w14:textId="77777777" w:rsidR="008F7444" w:rsidRPr="007B0E17" w:rsidRDefault="00000000" w:rsidP="007B0E17">
            <w:pPr>
              <w:spacing w:before="120" w:after="120" w:line="360" w:lineRule="auto"/>
              <w:rPr>
                <w:rFonts w:ascii="Cambria" w:hAnsi="Cambria"/>
                <w:b/>
                <w:bCs/>
                <w:sz w:val="24"/>
                <w:szCs w:val="24"/>
              </w:rPr>
            </w:pPr>
            <w:r w:rsidRPr="007B0E17">
              <w:rPr>
                <w:rFonts w:ascii="Cambria" w:hAnsi="Cambria"/>
                <w:b/>
                <w:bCs/>
                <w:sz w:val="24"/>
                <w:szCs w:val="24"/>
              </w:rPr>
              <w:t>Menu Utama</w:t>
            </w:r>
          </w:p>
        </w:tc>
        <w:tc>
          <w:tcPr>
            <w:tcW w:w="3408" w:type="dxa"/>
            <w:shd w:val="clear" w:color="auto" w:fill="8DB3E2" w:themeFill="text2" w:themeFillTint="66"/>
          </w:tcPr>
          <w:p w14:paraId="1E421FBF" w14:textId="77777777" w:rsidR="008F7444" w:rsidRPr="007B0E17" w:rsidRDefault="00000000" w:rsidP="007B0E17">
            <w:pPr>
              <w:spacing w:before="120" w:after="120" w:line="360" w:lineRule="auto"/>
              <w:rPr>
                <w:rFonts w:ascii="Cambria" w:hAnsi="Cambria"/>
                <w:b/>
                <w:bCs/>
                <w:sz w:val="24"/>
                <w:szCs w:val="24"/>
              </w:rPr>
            </w:pPr>
            <w:r w:rsidRPr="007B0E17">
              <w:rPr>
                <w:rFonts w:ascii="Cambria" w:hAnsi="Cambria"/>
                <w:b/>
                <w:bCs/>
                <w:sz w:val="24"/>
                <w:szCs w:val="24"/>
              </w:rPr>
              <w:t>Submenu</w:t>
            </w:r>
          </w:p>
        </w:tc>
        <w:tc>
          <w:tcPr>
            <w:tcW w:w="3408" w:type="dxa"/>
            <w:shd w:val="clear" w:color="auto" w:fill="8DB3E2" w:themeFill="text2" w:themeFillTint="66"/>
          </w:tcPr>
          <w:p w14:paraId="69C899E8" w14:textId="77777777" w:rsidR="008F7444" w:rsidRPr="007B0E17" w:rsidRDefault="00000000" w:rsidP="007B0E17">
            <w:pPr>
              <w:spacing w:before="120" w:after="120" w:line="360" w:lineRule="auto"/>
              <w:rPr>
                <w:rFonts w:ascii="Cambria" w:hAnsi="Cambria"/>
                <w:b/>
                <w:bCs/>
                <w:sz w:val="24"/>
                <w:szCs w:val="24"/>
              </w:rPr>
            </w:pPr>
            <w:r w:rsidRPr="007B0E17">
              <w:rPr>
                <w:rFonts w:ascii="Cambria" w:hAnsi="Cambria"/>
                <w:b/>
                <w:bCs/>
                <w:sz w:val="24"/>
                <w:szCs w:val="24"/>
              </w:rPr>
              <w:t>Konten/Fungsi</w:t>
            </w:r>
          </w:p>
        </w:tc>
      </w:tr>
      <w:tr w:rsidR="008F7444" w:rsidRPr="007B0E17" w14:paraId="58E51B8D" w14:textId="77777777">
        <w:trPr>
          <w:jc w:val="center"/>
        </w:trPr>
        <w:tc>
          <w:tcPr>
            <w:tcW w:w="3408" w:type="dxa"/>
          </w:tcPr>
          <w:p w14:paraId="5EB3B67D" w14:textId="77777777" w:rsidR="008F7444" w:rsidRPr="007B0E17" w:rsidRDefault="00000000" w:rsidP="007B0E17">
            <w:pPr>
              <w:spacing w:line="360" w:lineRule="auto"/>
              <w:rPr>
                <w:rFonts w:ascii="Cambria" w:hAnsi="Cambria"/>
                <w:sz w:val="22"/>
              </w:rPr>
            </w:pPr>
            <w:r w:rsidRPr="007B0E17">
              <w:rPr>
                <w:rFonts w:ascii="Cambria" w:hAnsi="Cambria"/>
                <w:sz w:val="22"/>
              </w:rPr>
              <w:t>HOME</w:t>
            </w:r>
          </w:p>
        </w:tc>
        <w:tc>
          <w:tcPr>
            <w:tcW w:w="3408" w:type="dxa"/>
          </w:tcPr>
          <w:p w14:paraId="2F6CBBDE" w14:textId="77777777" w:rsidR="008F7444" w:rsidRPr="007B0E17" w:rsidRDefault="00000000" w:rsidP="007B0E17">
            <w:pPr>
              <w:spacing w:line="360" w:lineRule="auto"/>
              <w:rPr>
                <w:rFonts w:ascii="Cambria" w:hAnsi="Cambria"/>
                <w:sz w:val="22"/>
              </w:rPr>
            </w:pPr>
            <w:r w:rsidRPr="007B0E17">
              <w:rPr>
                <w:rFonts w:ascii="Cambria" w:hAnsi="Cambria"/>
                <w:sz w:val="22"/>
              </w:rPr>
              <w:t>Halaman utama</w:t>
            </w:r>
          </w:p>
        </w:tc>
        <w:tc>
          <w:tcPr>
            <w:tcW w:w="3408" w:type="dxa"/>
          </w:tcPr>
          <w:p w14:paraId="7970010C" w14:textId="77777777" w:rsidR="008F7444" w:rsidRPr="007B0E17" w:rsidRDefault="00000000" w:rsidP="007B0E17">
            <w:pPr>
              <w:spacing w:line="360" w:lineRule="auto"/>
              <w:rPr>
                <w:rFonts w:ascii="Cambria" w:hAnsi="Cambria"/>
                <w:sz w:val="22"/>
              </w:rPr>
            </w:pPr>
            <w:r w:rsidRPr="007B0E17">
              <w:rPr>
                <w:rFonts w:ascii="Cambria" w:hAnsi="Cambria"/>
                <w:sz w:val="22"/>
              </w:rPr>
              <w:t>Hero/banner, event terdekat, berita terbaru, aktivitas, gallery, CTA Join Member</w:t>
            </w:r>
          </w:p>
        </w:tc>
      </w:tr>
      <w:tr w:rsidR="008F7444" w:rsidRPr="007B0E17" w14:paraId="09A6DB43" w14:textId="77777777">
        <w:trPr>
          <w:jc w:val="center"/>
        </w:trPr>
        <w:tc>
          <w:tcPr>
            <w:tcW w:w="3408" w:type="dxa"/>
          </w:tcPr>
          <w:p w14:paraId="685EC32B" w14:textId="77777777" w:rsidR="008F7444" w:rsidRPr="007B0E17" w:rsidRDefault="00000000" w:rsidP="007B0E17">
            <w:pPr>
              <w:spacing w:line="360" w:lineRule="auto"/>
              <w:rPr>
                <w:rFonts w:ascii="Cambria" w:hAnsi="Cambria"/>
                <w:sz w:val="22"/>
              </w:rPr>
            </w:pPr>
            <w:r w:rsidRPr="007B0E17">
              <w:rPr>
                <w:rFonts w:ascii="Cambria" w:hAnsi="Cambria"/>
                <w:sz w:val="22"/>
              </w:rPr>
              <w:t>ABOUT</w:t>
            </w:r>
          </w:p>
        </w:tc>
        <w:tc>
          <w:tcPr>
            <w:tcW w:w="3408" w:type="dxa"/>
          </w:tcPr>
          <w:p w14:paraId="16722563" w14:textId="77777777" w:rsidR="008F7444" w:rsidRPr="007B0E17" w:rsidRDefault="00000000" w:rsidP="007B0E17">
            <w:pPr>
              <w:spacing w:line="360" w:lineRule="auto"/>
              <w:rPr>
                <w:rFonts w:ascii="Cambria" w:hAnsi="Cambria"/>
                <w:sz w:val="22"/>
              </w:rPr>
            </w:pPr>
            <w:r w:rsidRPr="007B0E17">
              <w:rPr>
                <w:rFonts w:ascii="Cambria" w:hAnsi="Cambria"/>
                <w:sz w:val="22"/>
              </w:rPr>
              <w:t>Sejarah; Profil; Visi &amp; Misi; Struktur Organisasi; AD/ART</w:t>
            </w:r>
          </w:p>
        </w:tc>
        <w:tc>
          <w:tcPr>
            <w:tcW w:w="3408" w:type="dxa"/>
          </w:tcPr>
          <w:p w14:paraId="3410F57F" w14:textId="77777777" w:rsidR="008F7444" w:rsidRPr="007B0E17" w:rsidRDefault="00000000" w:rsidP="007B0E17">
            <w:pPr>
              <w:spacing w:line="360" w:lineRule="auto"/>
              <w:rPr>
                <w:rFonts w:ascii="Cambria" w:hAnsi="Cambria"/>
                <w:sz w:val="22"/>
              </w:rPr>
            </w:pPr>
            <w:r w:rsidRPr="007B0E17">
              <w:rPr>
                <w:rFonts w:ascii="Cambria" w:hAnsi="Cambria"/>
                <w:sz w:val="22"/>
              </w:rPr>
              <w:t>Identitas dan informasi resmi klub</w:t>
            </w:r>
          </w:p>
        </w:tc>
      </w:tr>
      <w:tr w:rsidR="008F7444" w:rsidRPr="007B0E17" w14:paraId="486F8BDE" w14:textId="77777777">
        <w:trPr>
          <w:jc w:val="center"/>
        </w:trPr>
        <w:tc>
          <w:tcPr>
            <w:tcW w:w="3408" w:type="dxa"/>
          </w:tcPr>
          <w:p w14:paraId="61364FD0" w14:textId="77777777" w:rsidR="008F7444" w:rsidRPr="007B0E17" w:rsidRDefault="00000000" w:rsidP="007B0E17">
            <w:pPr>
              <w:spacing w:line="360" w:lineRule="auto"/>
              <w:rPr>
                <w:rFonts w:ascii="Cambria" w:hAnsi="Cambria"/>
                <w:sz w:val="22"/>
              </w:rPr>
            </w:pPr>
            <w:r w:rsidRPr="007B0E17">
              <w:rPr>
                <w:rFonts w:ascii="Cambria" w:hAnsi="Cambria"/>
                <w:sz w:val="22"/>
              </w:rPr>
              <w:t>MEMBERSHIP</w:t>
            </w:r>
          </w:p>
        </w:tc>
        <w:tc>
          <w:tcPr>
            <w:tcW w:w="3408" w:type="dxa"/>
          </w:tcPr>
          <w:p w14:paraId="7BA0BA6C" w14:textId="77777777" w:rsidR="008F7444" w:rsidRPr="007B0E17" w:rsidRDefault="00000000" w:rsidP="007B0E17">
            <w:pPr>
              <w:spacing w:line="360" w:lineRule="auto"/>
              <w:rPr>
                <w:rFonts w:ascii="Cambria" w:hAnsi="Cambria"/>
                <w:sz w:val="22"/>
              </w:rPr>
            </w:pPr>
            <w:r w:rsidRPr="007B0E17">
              <w:rPr>
                <w:rFonts w:ascii="Cambria" w:hAnsi="Cambria"/>
                <w:sz w:val="22"/>
              </w:rPr>
              <w:t>Join Us; Member Directory; Member Benefits; Member Area</w:t>
            </w:r>
          </w:p>
        </w:tc>
        <w:tc>
          <w:tcPr>
            <w:tcW w:w="3408" w:type="dxa"/>
          </w:tcPr>
          <w:p w14:paraId="601CB599" w14:textId="77777777" w:rsidR="008F7444" w:rsidRPr="007B0E17" w:rsidRDefault="00000000" w:rsidP="007B0E17">
            <w:pPr>
              <w:spacing w:line="360" w:lineRule="auto"/>
              <w:rPr>
                <w:rFonts w:ascii="Cambria" w:hAnsi="Cambria"/>
                <w:sz w:val="22"/>
              </w:rPr>
            </w:pPr>
            <w:r w:rsidRPr="007B0E17">
              <w:rPr>
                <w:rFonts w:ascii="Cambria" w:hAnsi="Cambria"/>
                <w:sz w:val="22"/>
              </w:rPr>
              <w:t>Pendaftaran dan pengelolaan keanggotaan</w:t>
            </w:r>
          </w:p>
        </w:tc>
      </w:tr>
      <w:tr w:rsidR="008F7444" w:rsidRPr="007B0E17" w14:paraId="37AFB5B7" w14:textId="77777777">
        <w:trPr>
          <w:jc w:val="center"/>
        </w:trPr>
        <w:tc>
          <w:tcPr>
            <w:tcW w:w="3408" w:type="dxa"/>
          </w:tcPr>
          <w:p w14:paraId="7A55A2F4" w14:textId="77777777" w:rsidR="008F7444" w:rsidRPr="007B0E17" w:rsidRDefault="00000000" w:rsidP="007B0E17">
            <w:pPr>
              <w:spacing w:line="360" w:lineRule="auto"/>
              <w:rPr>
                <w:rFonts w:ascii="Cambria" w:hAnsi="Cambria"/>
                <w:sz w:val="22"/>
              </w:rPr>
            </w:pPr>
            <w:r w:rsidRPr="007B0E17">
              <w:rPr>
                <w:rFonts w:ascii="Cambria" w:hAnsi="Cambria"/>
                <w:sz w:val="22"/>
              </w:rPr>
              <w:t>ACTIVITIES</w:t>
            </w:r>
          </w:p>
        </w:tc>
        <w:tc>
          <w:tcPr>
            <w:tcW w:w="3408" w:type="dxa"/>
          </w:tcPr>
          <w:p w14:paraId="42596CA4" w14:textId="77777777" w:rsidR="008F7444" w:rsidRPr="007B0E17" w:rsidRDefault="00000000" w:rsidP="007B0E17">
            <w:pPr>
              <w:spacing w:line="360" w:lineRule="auto"/>
              <w:rPr>
                <w:rFonts w:ascii="Cambria" w:hAnsi="Cambria"/>
                <w:sz w:val="22"/>
              </w:rPr>
            </w:pPr>
            <w:r w:rsidRPr="007B0E17">
              <w:rPr>
                <w:rFonts w:ascii="Cambria" w:hAnsi="Cambria"/>
                <w:sz w:val="22"/>
              </w:rPr>
              <w:t>Events; Riding; Touring; Track Day; Social Activities</w:t>
            </w:r>
          </w:p>
        </w:tc>
        <w:tc>
          <w:tcPr>
            <w:tcW w:w="3408" w:type="dxa"/>
          </w:tcPr>
          <w:p w14:paraId="7BA9AF1C" w14:textId="77777777" w:rsidR="008F7444" w:rsidRPr="007B0E17" w:rsidRDefault="00000000" w:rsidP="007B0E17">
            <w:pPr>
              <w:spacing w:line="360" w:lineRule="auto"/>
              <w:rPr>
                <w:rFonts w:ascii="Cambria" w:hAnsi="Cambria"/>
                <w:sz w:val="22"/>
              </w:rPr>
            </w:pPr>
            <w:r w:rsidRPr="007B0E17">
              <w:rPr>
                <w:rFonts w:ascii="Cambria" w:hAnsi="Cambria"/>
                <w:sz w:val="22"/>
              </w:rPr>
              <w:t>Informasi dan dokumentasi aktivitas klub</w:t>
            </w:r>
          </w:p>
        </w:tc>
      </w:tr>
      <w:tr w:rsidR="008F7444" w:rsidRPr="007B0E17" w14:paraId="41EE3E07" w14:textId="77777777">
        <w:trPr>
          <w:jc w:val="center"/>
        </w:trPr>
        <w:tc>
          <w:tcPr>
            <w:tcW w:w="3408" w:type="dxa"/>
          </w:tcPr>
          <w:p w14:paraId="6ADB0093" w14:textId="77777777" w:rsidR="008F7444" w:rsidRPr="007B0E17" w:rsidRDefault="00000000" w:rsidP="007B0E17">
            <w:pPr>
              <w:spacing w:line="360" w:lineRule="auto"/>
              <w:rPr>
                <w:rFonts w:ascii="Cambria" w:hAnsi="Cambria"/>
                <w:sz w:val="22"/>
              </w:rPr>
            </w:pPr>
            <w:r w:rsidRPr="007B0E17">
              <w:rPr>
                <w:rFonts w:ascii="Cambria" w:hAnsi="Cambria"/>
                <w:sz w:val="22"/>
              </w:rPr>
              <w:t>NEWS</w:t>
            </w:r>
          </w:p>
        </w:tc>
        <w:tc>
          <w:tcPr>
            <w:tcW w:w="3408" w:type="dxa"/>
          </w:tcPr>
          <w:p w14:paraId="6EB1F219" w14:textId="77777777" w:rsidR="008F7444" w:rsidRPr="007B0E17" w:rsidRDefault="00000000" w:rsidP="007B0E17">
            <w:pPr>
              <w:spacing w:line="360" w:lineRule="auto"/>
              <w:rPr>
                <w:rFonts w:ascii="Cambria" w:hAnsi="Cambria"/>
                <w:sz w:val="22"/>
              </w:rPr>
            </w:pPr>
            <w:r w:rsidRPr="007B0E17">
              <w:rPr>
                <w:rFonts w:ascii="Cambria" w:hAnsi="Cambria"/>
                <w:sz w:val="22"/>
              </w:rPr>
              <w:t>Club News; Event Reports; Articles</w:t>
            </w:r>
          </w:p>
        </w:tc>
        <w:tc>
          <w:tcPr>
            <w:tcW w:w="3408" w:type="dxa"/>
          </w:tcPr>
          <w:p w14:paraId="3BA19C19" w14:textId="77777777" w:rsidR="008F7444" w:rsidRPr="007B0E17" w:rsidRDefault="00000000" w:rsidP="007B0E17">
            <w:pPr>
              <w:spacing w:line="360" w:lineRule="auto"/>
              <w:rPr>
                <w:rFonts w:ascii="Cambria" w:hAnsi="Cambria"/>
                <w:sz w:val="22"/>
              </w:rPr>
            </w:pPr>
            <w:r w:rsidRPr="007B0E17">
              <w:rPr>
                <w:rFonts w:ascii="Cambria" w:hAnsi="Cambria"/>
                <w:sz w:val="22"/>
              </w:rPr>
              <w:t>Publikasi berita dan artikel</w:t>
            </w:r>
          </w:p>
        </w:tc>
      </w:tr>
      <w:tr w:rsidR="008F7444" w:rsidRPr="007B0E17" w14:paraId="234B014B" w14:textId="77777777">
        <w:trPr>
          <w:jc w:val="center"/>
        </w:trPr>
        <w:tc>
          <w:tcPr>
            <w:tcW w:w="3408" w:type="dxa"/>
          </w:tcPr>
          <w:p w14:paraId="6BCE6F4D" w14:textId="77777777" w:rsidR="008F7444" w:rsidRPr="007B0E17" w:rsidRDefault="00000000" w:rsidP="007B0E17">
            <w:pPr>
              <w:spacing w:line="360" w:lineRule="auto"/>
              <w:rPr>
                <w:rFonts w:ascii="Cambria" w:hAnsi="Cambria"/>
                <w:sz w:val="22"/>
              </w:rPr>
            </w:pPr>
            <w:r w:rsidRPr="007B0E17">
              <w:rPr>
                <w:rFonts w:ascii="Cambria" w:hAnsi="Cambria"/>
                <w:sz w:val="22"/>
              </w:rPr>
              <w:t>GALLERY</w:t>
            </w:r>
          </w:p>
        </w:tc>
        <w:tc>
          <w:tcPr>
            <w:tcW w:w="3408" w:type="dxa"/>
          </w:tcPr>
          <w:p w14:paraId="6990D83A" w14:textId="77777777" w:rsidR="008F7444" w:rsidRPr="007B0E17" w:rsidRDefault="00000000" w:rsidP="007B0E17">
            <w:pPr>
              <w:spacing w:line="360" w:lineRule="auto"/>
              <w:rPr>
                <w:rFonts w:ascii="Cambria" w:hAnsi="Cambria"/>
                <w:sz w:val="22"/>
              </w:rPr>
            </w:pPr>
            <w:r w:rsidRPr="007B0E17">
              <w:rPr>
                <w:rFonts w:ascii="Cambria" w:hAnsi="Cambria"/>
                <w:sz w:val="22"/>
              </w:rPr>
              <w:t>Photos; Videos; Events</w:t>
            </w:r>
          </w:p>
        </w:tc>
        <w:tc>
          <w:tcPr>
            <w:tcW w:w="3408" w:type="dxa"/>
          </w:tcPr>
          <w:p w14:paraId="74C421A1" w14:textId="77777777" w:rsidR="008F7444" w:rsidRPr="007B0E17" w:rsidRDefault="00000000" w:rsidP="007B0E17">
            <w:pPr>
              <w:spacing w:line="360" w:lineRule="auto"/>
              <w:rPr>
                <w:rFonts w:ascii="Cambria" w:hAnsi="Cambria"/>
                <w:sz w:val="22"/>
              </w:rPr>
            </w:pPr>
            <w:r w:rsidRPr="007B0E17">
              <w:rPr>
                <w:rFonts w:ascii="Cambria" w:hAnsi="Cambria"/>
                <w:sz w:val="22"/>
              </w:rPr>
              <w:t>Dokumentasi kegiatan</w:t>
            </w:r>
          </w:p>
        </w:tc>
      </w:tr>
      <w:tr w:rsidR="008F7444" w:rsidRPr="007B0E17" w14:paraId="001AEA5B" w14:textId="77777777">
        <w:trPr>
          <w:jc w:val="center"/>
        </w:trPr>
        <w:tc>
          <w:tcPr>
            <w:tcW w:w="3408" w:type="dxa"/>
          </w:tcPr>
          <w:p w14:paraId="0F7D71FE" w14:textId="77777777" w:rsidR="008F7444" w:rsidRPr="007B0E17" w:rsidRDefault="00000000" w:rsidP="007B0E17">
            <w:pPr>
              <w:spacing w:line="360" w:lineRule="auto"/>
              <w:rPr>
                <w:rFonts w:ascii="Cambria" w:hAnsi="Cambria"/>
                <w:sz w:val="22"/>
              </w:rPr>
            </w:pPr>
            <w:r w:rsidRPr="007B0E17">
              <w:rPr>
                <w:rFonts w:ascii="Cambria" w:hAnsi="Cambria"/>
                <w:sz w:val="22"/>
              </w:rPr>
              <w:lastRenderedPageBreak/>
              <w:t>CHAPTER</w:t>
            </w:r>
          </w:p>
        </w:tc>
        <w:tc>
          <w:tcPr>
            <w:tcW w:w="3408" w:type="dxa"/>
          </w:tcPr>
          <w:p w14:paraId="5A8AC549" w14:textId="77777777" w:rsidR="008F7444" w:rsidRPr="007B0E17" w:rsidRDefault="00000000" w:rsidP="007B0E17">
            <w:pPr>
              <w:spacing w:line="360" w:lineRule="auto"/>
              <w:rPr>
                <w:rFonts w:ascii="Cambria" w:hAnsi="Cambria"/>
                <w:sz w:val="22"/>
              </w:rPr>
            </w:pPr>
            <w:r w:rsidRPr="007B0E17">
              <w:rPr>
                <w:rFonts w:ascii="Cambria" w:hAnsi="Cambria"/>
                <w:sz w:val="22"/>
              </w:rPr>
              <w:t>Daftar Chapter; Detail Chapter</w:t>
            </w:r>
          </w:p>
        </w:tc>
        <w:tc>
          <w:tcPr>
            <w:tcW w:w="3408" w:type="dxa"/>
          </w:tcPr>
          <w:p w14:paraId="18BF5B36" w14:textId="77777777" w:rsidR="008F7444" w:rsidRPr="007B0E17" w:rsidRDefault="00000000" w:rsidP="007B0E17">
            <w:pPr>
              <w:spacing w:line="360" w:lineRule="auto"/>
              <w:rPr>
                <w:rFonts w:ascii="Cambria" w:hAnsi="Cambria"/>
                <w:sz w:val="22"/>
              </w:rPr>
            </w:pPr>
            <w:r w:rsidRPr="007B0E17">
              <w:rPr>
                <w:rFonts w:ascii="Cambria" w:hAnsi="Cambria"/>
                <w:sz w:val="22"/>
              </w:rPr>
              <w:t>Informasi chapter/wilayah</w:t>
            </w:r>
          </w:p>
        </w:tc>
      </w:tr>
      <w:tr w:rsidR="008F7444" w:rsidRPr="007B0E17" w14:paraId="337E7A89" w14:textId="77777777">
        <w:trPr>
          <w:jc w:val="center"/>
        </w:trPr>
        <w:tc>
          <w:tcPr>
            <w:tcW w:w="3408" w:type="dxa"/>
          </w:tcPr>
          <w:p w14:paraId="239D6054" w14:textId="77777777" w:rsidR="008F7444" w:rsidRPr="007B0E17" w:rsidRDefault="00000000" w:rsidP="007B0E17">
            <w:pPr>
              <w:spacing w:line="360" w:lineRule="auto"/>
              <w:rPr>
                <w:rFonts w:ascii="Cambria" w:hAnsi="Cambria"/>
                <w:sz w:val="22"/>
              </w:rPr>
            </w:pPr>
            <w:r w:rsidRPr="007B0E17">
              <w:rPr>
                <w:rFonts w:ascii="Cambria" w:hAnsi="Cambria"/>
                <w:sz w:val="22"/>
              </w:rPr>
              <w:t>DOCUMENTS</w:t>
            </w:r>
          </w:p>
        </w:tc>
        <w:tc>
          <w:tcPr>
            <w:tcW w:w="3408" w:type="dxa"/>
          </w:tcPr>
          <w:p w14:paraId="678543FE" w14:textId="77777777" w:rsidR="008F7444" w:rsidRPr="007B0E17" w:rsidRDefault="00000000" w:rsidP="007B0E17">
            <w:pPr>
              <w:spacing w:line="360" w:lineRule="auto"/>
              <w:rPr>
                <w:rFonts w:ascii="Cambria" w:hAnsi="Cambria"/>
                <w:sz w:val="22"/>
              </w:rPr>
            </w:pPr>
            <w:r w:rsidRPr="007B0E17">
              <w:rPr>
                <w:rFonts w:ascii="Cambria" w:hAnsi="Cambria"/>
                <w:sz w:val="22"/>
              </w:rPr>
              <w:t>AD/ART; Regulations; Downloads</w:t>
            </w:r>
          </w:p>
        </w:tc>
        <w:tc>
          <w:tcPr>
            <w:tcW w:w="3408" w:type="dxa"/>
          </w:tcPr>
          <w:p w14:paraId="7E8E4874" w14:textId="77777777" w:rsidR="008F7444" w:rsidRPr="007B0E17" w:rsidRDefault="00000000" w:rsidP="007B0E17">
            <w:pPr>
              <w:spacing w:line="360" w:lineRule="auto"/>
              <w:rPr>
                <w:rFonts w:ascii="Cambria" w:hAnsi="Cambria"/>
                <w:sz w:val="22"/>
              </w:rPr>
            </w:pPr>
            <w:r w:rsidRPr="007B0E17">
              <w:rPr>
                <w:rFonts w:ascii="Cambria" w:hAnsi="Cambria"/>
                <w:sz w:val="22"/>
              </w:rPr>
              <w:t>Dokumen organisasi</w:t>
            </w:r>
          </w:p>
        </w:tc>
      </w:tr>
      <w:tr w:rsidR="008F7444" w:rsidRPr="007B0E17" w14:paraId="54BB25AF" w14:textId="77777777">
        <w:trPr>
          <w:jc w:val="center"/>
        </w:trPr>
        <w:tc>
          <w:tcPr>
            <w:tcW w:w="3408" w:type="dxa"/>
          </w:tcPr>
          <w:p w14:paraId="162F9EEE" w14:textId="77777777" w:rsidR="008F7444" w:rsidRPr="007B0E17" w:rsidRDefault="00000000" w:rsidP="007B0E17">
            <w:pPr>
              <w:spacing w:line="360" w:lineRule="auto"/>
              <w:rPr>
                <w:rFonts w:ascii="Cambria" w:hAnsi="Cambria"/>
                <w:sz w:val="22"/>
              </w:rPr>
            </w:pPr>
            <w:r w:rsidRPr="007B0E17">
              <w:rPr>
                <w:rFonts w:ascii="Cambria" w:hAnsi="Cambria"/>
                <w:sz w:val="22"/>
              </w:rPr>
              <w:t>CONTACT</w:t>
            </w:r>
          </w:p>
        </w:tc>
        <w:tc>
          <w:tcPr>
            <w:tcW w:w="3408" w:type="dxa"/>
          </w:tcPr>
          <w:p w14:paraId="3BF0DD0A" w14:textId="77777777" w:rsidR="008F7444" w:rsidRPr="007B0E17" w:rsidRDefault="00000000" w:rsidP="007B0E17">
            <w:pPr>
              <w:spacing w:line="360" w:lineRule="auto"/>
              <w:rPr>
                <w:rFonts w:ascii="Cambria" w:hAnsi="Cambria"/>
                <w:sz w:val="22"/>
              </w:rPr>
            </w:pPr>
            <w:r w:rsidRPr="007B0E17">
              <w:rPr>
                <w:rFonts w:ascii="Cambria" w:hAnsi="Cambria"/>
                <w:sz w:val="22"/>
              </w:rPr>
              <w:t xml:space="preserve">Contact Us; Secretariat; </w:t>
            </w:r>
            <w:proofErr w:type="gramStart"/>
            <w:r w:rsidRPr="007B0E17">
              <w:rPr>
                <w:rFonts w:ascii="Cambria" w:hAnsi="Cambria"/>
                <w:sz w:val="22"/>
              </w:rPr>
              <w:t>Social Media</w:t>
            </w:r>
            <w:proofErr w:type="gramEnd"/>
          </w:p>
        </w:tc>
        <w:tc>
          <w:tcPr>
            <w:tcW w:w="3408" w:type="dxa"/>
          </w:tcPr>
          <w:p w14:paraId="225C948A" w14:textId="77777777" w:rsidR="008F7444" w:rsidRPr="007B0E17" w:rsidRDefault="00000000" w:rsidP="007B0E17">
            <w:pPr>
              <w:spacing w:line="360" w:lineRule="auto"/>
              <w:rPr>
                <w:rFonts w:ascii="Cambria" w:hAnsi="Cambria"/>
                <w:sz w:val="22"/>
              </w:rPr>
            </w:pPr>
            <w:r w:rsidRPr="007B0E17">
              <w:rPr>
                <w:rFonts w:ascii="Cambria" w:hAnsi="Cambria"/>
                <w:sz w:val="22"/>
              </w:rPr>
              <w:t>Kontak resmi dan kanal komunikasi</w:t>
            </w:r>
          </w:p>
        </w:tc>
      </w:tr>
    </w:tbl>
    <w:p w14:paraId="2AA18337" w14:textId="7716C8F7" w:rsidR="008F7444" w:rsidRPr="00E61FBD" w:rsidRDefault="00000000">
      <w:pPr>
        <w:pStyle w:val="Heading1"/>
        <w:rPr>
          <w:rFonts w:ascii="Cambria" w:hAnsi="Cambria"/>
        </w:rPr>
      </w:pPr>
      <w:r w:rsidRPr="00E61FBD">
        <w:rPr>
          <w:rFonts w:ascii="Cambria" w:hAnsi="Cambria"/>
        </w:rPr>
        <w:t>3. Sitemap / Information Architecture</w:t>
      </w:r>
    </w:p>
    <w:p w14:paraId="1133AA41" w14:textId="77777777" w:rsidR="008F7444" w:rsidRDefault="00000000">
      <w:pPr>
        <w:pStyle w:val="NoSpacing"/>
      </w:pPr>
      <w:r>
        <w:rPr>
          <w:rFonts w:ascii="Courier New" w:hAnsi="Courier New"/>
          <w:sz w:val="18"/>
        </w:rPr>
        <w:t>HOME</w:t>
      </w:r>
      <w:r>
        <w:rPr>
          <w:rFonts w:ascii="Courier New" w:hAnsi="Courier New"/>
          <w:sz w:val="18"/>
        </w:rPr>
        <w:br/>
        <w:t>├── ABOUT</w:t>
      </w:r>
      <w:r>
        <w:rPr>
          <w:rFonts w:ascii="Courier New" w:hAnsi="Courier New"/>
          <w:sz w:val="18"/>
        </w:rPr>
        <w:br/>
        <w:t>│   ├── Sejarah</w:t>
      </w:r>
      <w:r>
        <w:rPr>
          <w:rFonts w:ascii="Courier New" w:hAnsi="Courier New"/>
          <w:sz w:val="18"/>
        </w:rPr>
        <w:br/>
        <w:t>│   ├── Profil</w:t>
      </w:r>
      <w:r>
        <w:rPr>
          <w:rFonts w:ascii="Courier New" w:hAnsi="Courier New"/>
          <w:sz w:val="18"/>
        </w:rPr>
        <w:br/>
        <w:t>│   ├── Visi &amp; Misi</w:t>
      </w:r>
      <w:r>
        <w:rPr>
          <w:rFonts w:ascii="Courier New" w:hAnsi="Courier New"/>
          <w:sz w:val="18"/>
        </w:rPr>
        <w:br/>
        <w:t>│   ├── Struktur Organisasi</w:t>
      </w:r>
      <w:r>
        <w:rPr>
          <w:rFonts w:ascii="Courier New" w:hAnsi="Courier New"/>
          <w:sz w:val="18"/>
        </w:rPr>
        <w:br/>
        <w:t>│   └── AD/ART</w:t>
      </w:r>
      <w:r>
        <w:rPr>
          <w:rFonts w:ascii="Courier New" w:hAnsi="Courier New"/>
          <w:sz w:val="18"/>
        </w:rPr>
        <w:br/>
        <w:t>├── MEMBERSHIP</w:t>
      </w:r>
      <w:r>
        <w:rPr>
          <w:rFonts w:ascii="Courier New" w:hAnsi="Courier New"/>
          <w:sz w:val="18"/>
        </w:rPr>
        <w:br/>
        <w:t>│   ├── Join Us</w:t>
      </w:r>
      <w:r>
        <w:rPr>
          <w:rFonts w:ascii="Courier New" w:hAnsi="Courier New"/>
          <w:sz w:val="18"/>
        </w:rPr>
        <w:br/>
        <w:t>│   ├── Member Directory</w:t>
      </w:r>
      <w:r>
        <w:rPr>
          <w:rFonts w:ascii="Courier New" w:hAnsi="Courier New"/>
          <w:sz w:val="18"/>
        </w:rPr>
        <w:br/>
        <w:t>│   ├── Member Benefits</w:t>
      </w:r>
      <w:r>
        <w:rPr>
          <w:rFonts w:ascii="Courier New" w:hAnsi="Courier New"/>
          <w:sz w:val="18"/>
        </w:rPr>
        <w:br/>
        <w:t>│   └── Member Area</w:t>
      </w:r>
      <w:r>
        <w:rPr>
          <w:rFonts w:ascii="Courier New" w:hAnsi="Courier New"/>
          <w:sz w:val="18"/>
        </w:rPr>
        <w:br/>
        <w:t>├── ACTIVITIES</w:t>
      </w:r>
      <w:r>
        <w:rPr>
          <w:rFonts w:ascii="Courier New" w:hAnsi="Courier New"/>
          <w:sz w:val="18"/>
        </w:rPr>
        <w:br/>
        <w:t>│   ├── Events</w:t>
      </w:r>
      <w:r>
        <w:rPr>
          <w:rFonts w:ascii="Courier New" w:hAnsi="Courier New"/>
          <w:sz w:val="18"/>
        </w:rPr>
        <w:br/>
        <w:t>│   ├── Riding</w:t>
      </w:r>
      <w:r>
        <w:rPr>
          <w:rFonts w:ascii="Courier New" w:hAnsi="Courier New"/>
          <w:sz w:val="18"/>
        </w:rPr>
        <w:br/>
        <w:t>│   ├── Touring</w:t>
      </w:r>
      <w:r>
        <w:rPr>
          <w:rFonts w:ascii="Courier New" w:hAnsi="Courier New"/>
          <w:sz w:val="18"/>
        </w:rPr>
        <w:br/>
        <w:t>│   ├── Track Day</w:t>
      </w:r>
      <w:r>
        <w:rPr>
          <w:rFonts w:ascii="Courier New" w:hAnsi="Courier New"/>
          <w:sz w:val="18"/>
        </w:rPr>
        <w:br/>
        <w:t>│   └── Social Activities</w:t>
      </w:r>
      <w:r>
        <w:rPr>
          <w:rFonts w:ascii="Courier New" w:hAnsi="Courier New"/>
          <w:sz w:val="18"/>
        </w:rPr>
        <w:br/>
        <w:t>├── NEWS</w:t>
      </w:r>
      <w:r>
        <w:rPr>
          <w:rFonts w:ascii="Courier New" w:hAnsi="Courier New"/>
          <w:sz w:val="18"/>
        </w:rPr>
        <w:br/>
        <w:t>│   ├── Club News</w:t>
      </w:r>
      <w:r>
        <w:rPr>
          <w:rFonts w:ascii="Courier New" w:hAnsi="Courier New"/>
          <w:sz w:val="18"/>
        </w:rPr>
        <w:br/>
        <w:t>│   ├── Event Reports</w:t>
      </w:r>
      <w:r>
        <w:rPr>
          <w:rFonts w:ascii="Courier New" w:hAnsi="Courier New"/>
          <w:sz w:val="18"/>
        </w:rPr>
        <w:br/>
        <w:t>│   └── Articles</w:t>
      </w:r>
      <w:r>
        <w:rPr>
          <w:rFonts w:ascii="Courier New" w:hAnsi="Courier New"/>
          <w:sz w:val="18"/>
        </w:rPr>
        <w:br/>
        <w:t>├── GALLERY</w:t>
      </w:r>
      <w:r>
        <w:rPr>
          <w:rFonts w:ascii="Courier New" w:hAnsi="Courier New"/>
          <w:sz w:val="18"/>
        </w:rPr>
        <w:br/>
        <w:t>│   ├── Photos</w:t>
      </w:r>
      <w:r>
        <w:rPr>
          <w:rFonts w:ascii="Courier New" w:hAnsi="Courier New"/>
          <w:sz w:val="18"/>
        </w:rPr>
        <w:br/>
        <w:t>│   ├── Videos</w:t>
      </w:r>
      <w:r>
        <w:rPr>
          <w:rFonts w:ascii="Courier New" w:hAnsi="Courier New"/>
          <w:sz w:val="18"/>
        </w:rPr>
        <w:br/>
        <w:t>│   └── Events</w:t>
      </w:r>
      <w:r>
        <w:rPr>
          <w:rFonts w:ascii="Courier New" w:hAnsi="Courier New"/>
          <w:sz w:val="18"/>
        </w:rPr>
        <w:br/>
        <w:t>├── CHAPTER</w:t>
      </w:r>
      <w:r>
        <w:rPr>
          <w:rFonts w:ascii="Courier New" w:hAnsi="Courier New"/>
          <w:sz w:val="18"/>
        </w:rPr>
        <w:br/>
        <w:t>│   ├── Daftar Chapter</w:t>
      </w:r>
      <w:r>
        <w:rPr>
          <w:rFonts w:ascii="Courier New" w:hAnsi="Courier New"/>
          <w:sz w:val="18"/>
        </w:rPr>
        <w:br/>
        <w:t>│   └── Detail Chapter</w:t>
      </w:r>
      <w:r>
        <w:rPr>
          <w:rFonts w:ascii="Courier New" w:hAnsi="Courier New"/>
          <w:sz w:val="18"/>
        </w:rPr>
        <w:br/>
        <w:t>├── DOCUMENTS</w:t>
      </w:r>
      <w:r>
        <w:rPr>
          <w:rFonts w:ascii="Courier New" w:hAnsi="Courier New"/>
          <w:sz w:val="18"/>
        </w:rPr>
        <w:br/>
        <w:t>│   ├── AD/ART</w:t>
      </w:r>
      <w:r>
        <w:rPr>
          <w:rFonts w:ascii="Courier New" w:hAnsi="Courier New"/>
          <w:sz w:val="18"/>
        </w:rPr>
        <w:br/>
        <w:t>│   ├── Regulations</w:t>
      </w:r>
      <w:r>
        <w:rPr>
          <w:rFonts w:ascii="Courier New" w:hAnsi="Courier New"/>
          <w:sz w:val="18"/>
        </w:rPr>
        <w:br/>
        <w:t>│   └── Downloads</w:t>
      </w:r>
      <w:r>
        <w:rPr>
          <w:rFonts w:ascii="Courier New" w:hAnsi="Courier New"/>
          <w:sz w:val="18"/>
        </w:rPr>
        <w:br/>
        <w:t>└── CONTACT</w:t>
      </w:r>
      <w:r>
        <w:rPr>
          <w:rFonts w:ascii="Courier New" w:hAnsi="Courier New"/>
          <w:sz w:val="18"/>
        </w:rPr>
        <w:br/>
        <w:t xml:space="preserve">    ├── Contact Us</w:t>
      </w:r>
      <w:r>
        <w:rPr>
          <w:rFonts w:ascii="Courier New" w:hAnsi="Courier New"/>
          <w:sz w:val="18"/>
        </w:rPr>
        <w:br/>
        <w:t xml:space="preserve">    ├── Secretariat</w:t>
      </w:r>
      <w:r>
        <w:rPr>
          <w:rFonts w:ascii="Courier New" w:hAnsi="Courier New"/>
          <w:sz w:val="18"/>
        </w:rPr>
        <w:br/>
        <w:t xml:space="preserve">    └── Social Media</w:t>
      </w:r>
    </w:p>
    <w:p w14:paraId="2C65AF5D" w14:textId="77777777" w:rsidR="00E61FBD" w:rsidRDefault="00E61FBD">
      <w:pPr>
        <w:rPr>
          <w:rFonts w:asciiTheme="majorHAnsi" w:eastAsiaTheme="majorEastAsia" w:hAnsiTheme="majorHAnsi" w:cstheme="majorBidi"/>
          <w:b/>
          <w:bCs/>
          <w:color w:val="365F91" w:themeColor="accent1" w:themeShade="BF"/>
          <w:sz w:val="30"/>
          <w:szCs w:val="28"/>
        </w:rPr>
      </w:pPr>
      <w:r>
        <w:br w:type="page"/>
      </w:r>
    </w:p>
    <w:p w14:paraId="061727DB" w14:textId="6D1727FB" w:rsidR="008F7444" w:rsidRDefault="00000000" w:rsidP="007B0E17">
      <w:pPr>
        <w:pStyle w:val="Heading1"/>
        <w:spacing w:line="480" w:lineRule="auto"/>
      </w:pPr>
      <w:r>
        <w:lastRenderedPageBreak/>
        <w:t>4. Rancangan Halaman dan Konten</w:t>
      </w:r>
    </w:p>
    <w:tbl>
      <w:tblPr>
        <w:tblStyle w:val="TableGrid"/>
        <w:tblW w:w="0" w:type="auto"/>
        <w:jc w:val="center"/>
        <w:tblLook w:val="04A0" w:firstRow="1" w:lastRow="0" w:firstColumn="1" w:lastColumn="0" w:noHBand="0" w:noVBand="1"/>
      </w:tblPr>
      <w:tblGrid>
        <w:gridCol w:w="5112"/>
        <w:gridCol w:w="5112"/>
      </w:tblGrid>
      <w:tr w:rsidR="008F7444" w:rsidRPr="007B0E17" w14:paraId="55C934A2" w14:textId="77777777" w:rsidTr="007B0E17">
        <w:trPr>
          <w:tblHeader/>
          <w:jc w:val="center"/>
        </w:trPr>
        <w:tc>
          <w:tcPr>
            <w:tcW w:w="5112" w:type="dxa"/>
            <w:shd w:val="clear" w:color="auto" w:fill="8DB3E2" w:themeFill="text2" w:themeFillTint="66"/>
          </w:tcPr>
          <w:p w14:paraId="41609E6D" w14:textId="77777777" w:rsidR="008F7444" w:rsidRPr="007B0E17" w:rsidRDefault="00000000" w:rsidP="00E61FBD">
            <w:pPr>
              <w:spacing w:before="120" w:line="360" w:lineRule="auto"/>
              <w:jc w:val="center"/>
              <w:rPr>
                <w:rFonts w:ascii="Cambria" w:hAnsi="Cambria" w:cs="Calibri"/>
                <w:b/>
                <w:bCs/>
                <w:sz w:val="24"/>
                <w:szCs w:val="24"/>
              </w:rPr>
            </w:pPr>
            <w:r w:rsidRPr="007B0E17">
              <w:rPr>
                <w:rFonts w:ascii="Cambria" w:hAnsi="Cambria" w:cs="Calibri"/>
                <w:b/>
                <w:bCs/>
                <w:sz w:val="24"/>
                <w:szCs w:val="24"/>
              </w:rPr>
              <w:t>Halaman</w:t>
            </w:r>
          </w:p>
        </w:tc>
        <w:tc>
          <w:tcPr>
            <w:tcW w:w="5112" w:type="dxa"/>
            <w:shd w:val="clear" w:color="auto" w:fill="8DB3E2" w:themeFill="text2" w:themeFillTint="66"/>
          </w:tcPr>
          <w:p w14:paraId="32AA9956" w14:textId="77777777" w:rsidR="008F7444" w:rsidRPr="007B0E17" w:rsidRDefault="00000000" w:rsidP="00E61FBD">
            <w:pPr>
              <w:spacing w:before="120" w:line="360" w:lineRule="auto"/>
              <w:jc w:val="center"/>
              <w:rPr>
                <w:rFonts w:ascii="Cambria" w:hAnsi="Cambria" w:cs="Calibri"/>
                <w:b/>
                <w:bCs/>
                <w:sz w:val="24"/>
                <w:szCs w:val="24"/>
              </w:rPr>
            </w:pPr>
            <w:r w:rsidRPr="007B0E17">
              <w:rPr>
                <w:rFonts w:ascii="Cambria" w:hAnsi="Cambria" w:cs="Calibri"/>
                <w:b/>
                <w:bCs/>
                <w:sz w:val="24"/>
                <w:szCs w:val="24"/>
              </w:rPr>
              <w:t>Konten Utama</w:t>
            </w:r>
          </w:p>
        </w:tc>
      </w:tr>
      <w:tr w:rsidR="008F7444" w:rsidRPr="007B0E17" w14:paraId="5E641E52" w14:textId="77777777">
        <w:trPr>
          <w:jc w:val="center"/>
        </w:trPr>
        <w:tc>
          <w:tcPr>
            <w:tcW w:w="5112" w:type="dxa"/>
          </w:tcPr>
          <w:p w14:paraId="22F51421" w14:textId="77777777" w:rsidR="008F7444" w:rsidRPr="007B0E17" w:rsidRDefault="00000000" w:rsidP="00E61FBD">
            <w:pPr>
              <w:spacing w:line="360" w:lineRule="auto"/>
              <w:rPr>
                <w:rFonts w:ascii="Cambria" w:hAnsi="Cambria" w:cs="Calibri"/>
                <w:sz w:val="22"/>
              </w:rPr>
            </w:pPr>
            <w:r w:rsidRPr="007B0E17">
              <w:rPr>
                <w:rFonts w:ascii="Cambria" w:hAnsi="Cambria" w:cs="Calibri"/>
                <w:sz w:val="22"/>
              </w:rPr>
              <w:t>Home</w:t>
            </w:r>
          </w:p>
        </w:tc>
        <w:tc>
          <w:tcPr>
            <w:tcW w:w="5112" w:type="dxa"/>
          </w:tcPr>
          <w:p w14:paraId="2F11F155" w14:textId="77777777" w:rsidR="008F7444" w:rsidRPr="007B0E17" w:rsidRDefault="00000000" w:rsidP="00E61FBD">
            <w:pPr>
              <w:spacing w:line="360" w:lineRule="auto"/>
              <w:rPr>
                <w:rFonts w:ascii="Cambria" w:hAnsi="Cambria" w:cs="Calibri"/>
                <w:sz w:val="22"/>
              </w:rPr>
            </w:pPr>
            <w:r w:rsidRPr="007B0E17">
              <w:rPr>
                <w:rFonts w:ascii="Cambria" w:hAnsi="Cambria" w:cs="Calibri"/>
                <w:sz w:val="22"/>
              </w:rPr>
              <w:t>Banner/hero, slogan klub, event terdekat, berita terbaru, statistik komunitas, gallery, CTA Join Member, social media feed.</w:t>
            </w:r>
          </w:p>
        </w:tc>
      </w:tr>
      <w:tr w:rsidR="008F7444" w:rsidRPr="007B0E17" w14:paraId="0D3B1F99" w14:textId="77777777">
        <w:trPr>
          <w:jc w:val="center"/>
        </w:trPr>
        <w:tc>
          <w:tcPr>
            <w:tcW w:w="5112" w:type="dxa"/>
          </w:tcPr>
          <w:p w14:paraId="41EC24D4" w14:textId="77777777" w:rsidR="008F7444" w:rsidRPr="007B0E17" w:rsidRDefault="00000000" w:rsidP="00E61FBD">
            <w:pPr>
              <w:spacing w:line="360" w:lineRule="auto"/>
              <w:rPr>
                <w:rFonts w:ascii="Cambria" w:hAnsi="Cambria" w:cs="Calibri"/>
                <w:sz w:val="22"/>
              </w:rPr>
            </w:pPr>
            <w:r w:rsidRPr="007B0E17">
              <w:rPr>
                <w:rFonts w:ascii="Cambria" w:hAnsi="Cambria" w:cs="Calibri"/>
                <w:sz w:val="22"/>
              </w:rPr>
              <w:t>Sejarah</w:t>
            </w:r>
          </w:p>
        </w:tc>
        <w:tc>
          <w:tcPr>
            <w:tcW w:w="5112" w:type="dxa"/>
          </w:tcPr>
          <w:p w14:paraId="1B4DA838" w14:textId="77777777" w:rsidR="008F7444" w:rsidRPr="007B0E17" w:rsidRDefault="00000000" w:rsidP="00E61FBD">
            <w:pPr>
              <w:spacing w:line="360" w:lineRule="auto"/>
              <w:rPr>
                <w:rFonts w:ascii="Cambria" w:hAnsi="Cambria" w:cs="Calibri"/>
                <w:sz w:val="22"/>
              </w:rPr>
            </w:pPr>
            <w:r w:rsidRPr="007B0E17">
              <w:rPr>
                <w:rFonts w:ascii="Cambria" w:hAnsi="Cambria" w:cs="Calibri"/>
                <w:sz w:val="22"/>
              </w:rPr>
              <w:t>Sejarah pendirian klub, tonggak penting, perkembangan organisasi dan arsip sejarah.</w:t>
            </w:r>
          </w:p>
        </w:tc>
      </w:tr>
      <w:tr w:rsidR="008F7444" w:rsidRPr="007B0E17" w14:paraId="5161FA18" w14:textId="77777777">
        <w:trPr>
          <w:jc w:val="center"/>
        </w:trPr>
        <w:tc>
          <w:tcPr>
            <w:tcW w:w="5112" w:type="dxa"/>
          </w:tcPr>
          <w:p w14:paraId="3037ED5A" w14:textId="77777777" w:rsidR="008F7444" w:rsidRPr="007B0E17" w:rsidRDefault="00000000" w:rsidP="00E61FBD">
            <w:pPr>
              <w:spacing w:line="360" w:lineRule="auto"/>
              <w:rPr>
                <w:rFonts w:ascii="Cambria" w:hAnsi="Cambria" w:cs="Calibri"/>
                <w:sz w:val="22"/>
              </w:rPr>
            </w:pPr>
            <w:r w:rsidRPr="007B0E17">
              <w:rPr>
                <w:rFonts w:ascii="Cambria" w:hAnsi="Cambria" w:cs="Calibri"/>
                <w:sz w:val="22"/>
              </w:rPr>
              <w:t>Profil Klub</w:t>
            </w:r>
          </w:p>
        </w:tc>
        <w:tc>
          <w:tcPr>
            <w:tcW w:w="5112" w:type="dxa"/>
          </w:tcPr>
          <w:p w14:paraId="6C995515" w14:textId="77777777" w:rsidR="008F7444" w:rsidRPr="007B0E17" w:rsidRDefault="00000000" w:rsidP="00E61FBD">
            <w:pPr>
              <w:spacing w:line="360" w:lineRule="auto"/>
              <w:rPr>
                <w:rFonts w:ascii="Cambria" w:hAnsi="Cambria" w:cs="Calibri"/>
                <w:sz w:val="22"/>
              </w:rPr>
            </w:pPr>
            <w:r w:rsidRPr="007B0E17">
              <w:rPr>
                <w:rFonts w:ascii="Cambria" w:hAnsi="Cambria" w:cs="Calibri"/>
                <w:sz w:val="22"/>
              </w:rPr>
              <w:t>Deskripsi klub, tujuan, nilai komunitas, wilayah kegiatan dan identitas organisasi.</w:t>
            </w:r>
          </w:p>
        </w:tc>
      </w:tr>
      <w:tr w:rsidR="008F7444" w:rsidRPr="007B0E17" w14:paraId="5D95ED2E" w14:textId="77777777">
        <w:trPr>
          <w:jc w:val="center"/>
        </w:trPr>
        <w:tc>
          <w:tcPr>
            <w:tcW w:w="5112" w:type="dxa"/>
          </w:tcPr>
          <w:p w14:paraId="36C4411D" w14:textId="77777777" w:rsidR="008F7444" w:rsidRPr="007B0E17" w:rsidRDefault="00000000" w:rsidP="00E61FBD">
            <w:pPr>
              <w:spacing w:line="360" w:lineRule="auto"/>
              <w:rPr>
                <w:rFonts w:ascii="Cambria" w:hAnsi="Cambria" w:cs="Calibri"/>
                <w:sz w:val="22"/>
              </w:rPr>
            </w:pPr>
            <w:r w:rsidRPr="007B0E17">
              <w:rPr>
                <w:rFonts w:ascii="Cambria" w:hAnsi="Cambria" w:cs="Calibri"/>
                <w:sz w:val="22"/>
              </w:rPr>
              <w:t>Struktur Organisasi</w:t>
            </w:r>
          </w:p>
        </w:tc>
        <w:tc>
          <w:tcPr>
            <w:tcW w:w="5112" w:type="dxa"/>
          </w:tcPr>
          <w:p w14:paraId="2202B992" w14:textId="77777777" w:rsidR="008F7444" w:rsidRPr="007B0E17" w:rsidRDefault="00000000" w:rsidP="00E61FBD">
            <w:pPr>
              <w:spacing w:line="360" w:lineRule="auto"/>
              <w:rPr>
                <w:rFonts w:ascii="Cambria" w:hAnsi="Cambria" w:cs="Calibri"/>
                <w:sz w:val="22"/>
              </w:rPr>
            </w:pPr>
            <w:r w:rsidRPr="007B0E17">
              <w:rPr>
                <w:rFonts w:ascii="Cambria" w:hAnsi="Cambria" w:cs="Calibri"/>
                <w:sz w:val="22"/>
              </w:rPr>
              <w:t>Presiden/Ketua, pengurus, koordinator, chapter dan periode kepengurusan.</w:t>
            </w:r>
          </w:p>
        </w:tc>
      </w:tr>
      <w:tr w:rsidR="008F7444" w:rsidRPr="007B0E17" w14:paraId="193A6BB3" w14:textId="77777777">
        <w:trPr>
          <w:jc w:val="center"/>
        </w:trPr>
        <w:tc>
          <w:tcPr>
            <w:tcW w:w="5112" w:type="dxa"/>
          </w:tcPr>
          <w:p w14:paraId="5BB8E111" w14:textId="77777777" w:rsidR="008F7444" w:rsidRPr="007B0E17" w:rsidRDefault="00000000" w:rsidP="00E61FBD">
            <w:pPr>
              <w:spacing w:line="360" w:lineRule="auto"/>
              <w:rPr>
                <w:rFonts w:ascii="Cambria" w:hAnsi="Cambria" w:cs="Calibri"/>
                <w:sz w:val="22"/>
              </w:rPr>
            </w:pPr>
            <w:r w:rsidRPr="007B0E17">
              <w:rPr>
                <w:rFonts w:ascii="Cambria" w:hAnsi="Cambria" w:cs="Calibri"/>
                <w:sz w:val="22"/>
              </w:rPr>
              <w:t>AD/ART</w:t>
            </w:r>
          </w:p>
        </w:tc>
        <w:tc>
          <w:tcPr>
            <w:tcW w:w="5112" w:type="dxa"/>
          </w:tcPr>
          <w:p w14:paraId="5E9F1D78" w14:textId="77777777" w:rsidR="008F7444" w:rsidRPr="007B0E17" w:rsidRDefault="00000000" w:rsidP="00E61FBD">
            <w:pPr>
              <w:spacing w:line="360" w:lineRule="auto"/>
              <w:rPr>
                <w:rFonts w:ascii="Cambria" w:hAnsi="Cambria" w:cs="Calibri"/>
                <w:sz w:val="22"/>
              </w:rPr>
            </w:pPr>
            <w:r w:rsidRPr="007B0E17">
              <w:rPr>
                <w:rFonts w:ascii="Cambria" w:hAnsi="Cambria" w:cs="Calibri"/>
                <w:sz w:val="22"/>
              </w:rPr>
              <w:t>Daftar dokumen AD/ART, peraturan, keputusan Munas dan dokumen organisasi yang dapat diunduh.</w:t>
            </w:r>
          </w:p>
        </w:tc>
      </w:tr>
      <w:tr w:rsidR="008F7444" w:rsidRPr="007B0E17" w14:paraId="3F583FA8" w14:textId="77777777">
        <w:trPr>
          <w:jc w:val="center"/>
        </w:trPr>
        <w:tc>
          <w:tcPr>
            <w:tcW w:w="5112" w:type="dxa"/>
          </w:tcPr>
          <w:p w14:paraId="7142631A" w14:textId="77777777" w:rsidR="008F7444" w:rsidRPr="007B0E17" w:rsidRDefault="00000000" w:rsidP="00E61FBD">
            <w:pPr>
              <w:spacing w:line="360" w:lineRule="auto"/>
              <w:rPr>
                <w:rFonts w:ascii="Cambria" w:hAnsi="Cambria" w:cs="Calibri"/>
                <w:sz w:val="22"/>
              </w:rPr>
            </w:pPr>
            <w:r w:rsidRPr="007B0E17">
              <w:rPr>
                <w:rFonts w:ascii="Cambria" w:hAnsi="Cambria" w:cs="Calibri"/>
                <w:sz w:val="22"/>
              </w:rPr>
              <w:t>Join Us</w:t>
            </w:r>
          </w:p>
        </w:tc>
        <w:tc>
          <w:tcPr>
            <w:tcW w:w="5112" w:type="dxa"/>
          </w:tcPr>
          <w:p w14:paraId="1AE0DBAD" w14:textId="77777777" w:rsidR="008F7444" w:rsidRPr="007B0E17" w:rsidRDefault="00000000" w:rsidP="00E61FBD">
            <w:pPr>
              <w:spacing w:line="360" w:lineRule="auto"/>
              <w:rPr>
                <w:rFonts w:ascii="Cambria" w:hAnsi="Cambria" w:cs="Calibri"/>
                <w:sz w:val="22"/>
              </w:rPr>
            </w:pPr>
            <w:r w:rsidRPr="007B0E17">
              <w:rPr>
                <w:rFonts w:ascii="Cambria" w:hAnsi="Cambria" w:cs="Calibri"/>
                <w:sz w:val="22"/>
              </w:rPr>
              <w:t>Informasi persyaratan, alur pendaftaran, formulir online, dokumen pendukung dan status pendaftaran.</w:t>
            </w:r>
          </w:p>
        </w:tc>
      </w:tr>
      <w:tr w:rsidR="008F7444" w:rsidRPr="007B0E17" w14:paraId="2C444C6D" w14:textId="77777777">
        <w:trPr>
          <w:jc w:val="center"/>
        </w:trPr>
        <w:tc>
          <w:tcPr>
            <w:tcW w:w="5112" w:type="dxa"/>
          </w:tcPr>
          <w:p w14:paraId="378EF8A2" w14:textId="77777777" w:rsidR="008F7444" w:rsidRPr="007B0E17" w:rsidRDefault="00000000" w:rsidP="00E61FBD">
            <w:pPr>
              <w:spacing w:line="360" w:lineRule="auto"/>
              <w:rPr>
                <w:rFonts w:ascii="Cambria" w:hAnsi="Cambria" w:cs="Calibri"/>
                <w:sz w:val="22"/>
              </w:rPr>
            </w:pPr>
            <w:r w:rsidRPr="007B0E17">
              <w:rPr>
                <w:rFonts w:ascii="Cambria" w:hAnsi="Cambria" w:cs="Calibri"/>
                <w:sz w:val="22"/>
              </w:rPr>
              <w:t>Member Directory</w:t>
            </w:r>
          </w:p>
        </w:tc>
        <w:tc>
          <w:tcPr>
            <w:tcW w:w="5112" w:type="dxa"/>
          </w:tcPr>
          <w:p w14:paraId="02E52836" w14:textId="77777777" w:rsidR="008F7444" w:rsidRPr="007B0E17" w:rsidRDefault="00000000" w:rsidP="00E61FBD">
            <w:pPr>
              <w:spacing w:line="360" w:lineRule="auto"/>
              <w:rPr>
                <w:rFonts w:ascii="Cambria" w:hAnsi="Cambria" w:cs="Calibri"/>
                <w:sz w:val="22"/>
              </w:rPr>
            </w:pPr>
            <w:r w:rsidRPr="007B0E17">
              <w:rPr>
                <w:rFonts w:ascii="Cambria" w:hAnsi="Cambria" w:cs="Calibri"/>
                <w:sz w:val="22"/>
              </w:rPr>
              <w:t>Daftar anggota dengan filter chapter/kota/model Ducati; data sensitif tidak ditampilkan publik.</w:t>
            </w:r>
          </w:p>
        </w:tc>
      </w:tr>
      <w:tr w:rsidR="008F7444" w:rsidRPr="007B0E17" w14:paraId="0F203153" w14:textId="77777777">
        <w:trPr>
          <w:jc w:val="center"/>
        </w:trPr>
        <w:tc>
          <w:tcPr>
            <w:tcW w:w="5112" w:type="dxa"/>
          </w:tcPr>
          <w:p w14:paraId="5334BCE7" w14:textId="77777777" w:rsidR="008F7444" w:rsidRPr="007B0E17" w:rsidRDefault="00000000" w:rsidP="00E61FBD">
            <w:pPr>
              <w:spacing w:line="360" w:lineRule="auto"/>
              <w:rPr>
                <w:rFonts w:ascii="Cambria" w:hAnsi="Cambria" w:cs="Calibri"/>
                <w:sz w:val="22"/>
              </w:rPr>
            </w:pPr>
            <w:r w:rsidRPr="007B0E17">
              <w:rPr>
                <w:rFonts w:ascii="Cambria" w:hAnsi="Cambria" w:cs="Calibri"/>
                <w:sz w:val="22"/>
              </w:rPr>
              <w:t>Member Area</w:t>
            </w:r>
          </w:p>
        </w:tc>
        <w:tc>
          <w:tcPr>
            <w:tcW w:w="5112" w:type="dxa"/>
          </w:tcPr>
          <w:p w14:paraId="293FC974" w14:textId="77777777" w:rsidR="008F7444" w:rsidRPr="007B0E17" w:rsidRDefault="00000000" w:rsidP="00E61FBD">
            <w:pPr>
              <w:spacing w:line="360" w:lineRule="auto"/>
              <w:rPr>
                <w:rFonts w:ascii="Cambria" w:hAnsi="Cambria" w:cs="Calibri"/>
                <w:sz w:val="22"/>
              </w:rPr>
            </w:pPr>
            <w:r w:rsidRPr="007B0E17">
              <w:rPr>
                <w:rFonts w:ascii="Cambria" w:hAnsi="Cambria" w:cs="Calibri"/>
                <w:sz w:val="22"/>
              </w:rPr>
              <w:t>Dashboard anggota, profil, membership card, kendaraan, event yang diikuti dan informasi internal.</w:t>
            </w:r>
          </w:p>
        </w:tc>
      </w:tr>
      <w:tr w:rsidR="008F7444" w:rsidRPr="007B0E17" w14:paraId="76261E1F" w14:textId="77777777">
        <w:trPr>
          <w:jc w:val="center"/>
        </w:trPr>
        <w:tc>
          <w:tcPr>
            <w:tcW w:w="5112" w:type="dxa"/>
          </w:tcPr>
          <w:p w14:paraId="6110E9E2" w14:textId="77777777" w:rsidR="008F7444" w:rsidRPr="007B0E17" w:rsidRDefault="00000000" w:rsidP="00E61FBD">
            <w:pPr>
              <w:spacing w:line="360" w:lineRule="auto"/>
              <w:rPr>
                <w:rFonts w:ascii="Cambria" w:hAnsi="Cambria" w:cs="Calibri"/>
                <w:sz w:val="22"/>
              </w:rPr>
            </w:pPr>
            <w:r w:rsidRPr="007B0E17">
              <w:rPr>
                <w:rFonts w:ascii="Cambria" w:hAnsi="Cambria" w:cs="Calibri"/>
                <w:sz w:val="22"/>
              </w:rPr>
              <w:t>Member Benefits</w:t>
            </w:r>
          </w:p>
        </w:tc>
        <w:tc>
          <w:tcPr>
            <w:tcW w:w="5112" w:type="dxa"/>
          </w:tcPr>
          <w:p w14:paraId="60E96DCC" w14:textId="77777777" w:rsidR="008F7444" w:rsidRPr="007B0E17" w:rsidRDefault="00000000" w:rsidP="00E61FBD">
            <w:pPr>
              <w:spacing w:line="360" w:lineRule="auto"/>
              <w:rPr>
                <w:rFonts w:ascii="Cambria" w:hAnsi="Cambria" w:cs="Calibri"/>
                <w:sz w:val="22"/>
              </w:rPr>
            </w:pPr>
            <w:r w:rsidRPr="007B0E17">
              <w:rPr>
                <w:rFonts w:ascii="Cambria" w:hAnsi="Cambria" w:cs="Calibri"/>
                <w:sz w:val="22"/>
              </w:rPr>
              <w:t>Benefit keanggotaan, akses kegiatan, merchandise, partner benefit dan fasilitas komunitas.</w:t>
            </w:r>
          </w:p>
        </w:tc>
      </w:tr>
      <w:tr w:rsidR="008F7444" w:rsidRPr="007B0E17" w14:paraId="253B707A" w14:textId="77777777">
        <w:trPr>
          <w:jc w:val="center"/>
        </w:trPr>
        <w:tc>
          <w:tcPr>
            <w:tcW w:w="5112" w:type="dxa"/>
          </w:tcPr>
          <w:p w14:paraId="2F5E847F" w14:textId="77777777" w:rsidR="008F7444" w:rsidRPr="007B0E17" w:rsidRDefault="00000000" w:rsidP="00E61FBD">
            <w:pPr>
              <w:spacing w:line="360" w:lineRule="auto"/>
              <w:rPr>
                <w:rFonts w:ascii="Cambria" w:hAnsi="Cambria" w:cs="Calibri"/>
                <w:sz w:val="22"/>
              </w:rPr>
            </w:pPr>
            <w:r w:rsidRPr="007B0E17">
              <w:rPr>
                <w:rFonts w:ascii="Cambria" w:hAnsi="Cambria" w:cs="Calibri"/>
                <w:sz w:val="22"/>
              </w:rPr>
              <w:t>Events</w:t>
            </w:r>
          </w:p>
        </w:tc>
        <w:tc>
          <w:tcPr>
            <w:tcW w:w="5112" w:type="dxa"/>
          </w:tcPr>
          <w:p w14:paraId="580DD1EE" w14:textId="77777777" w:rsidR="008F7444" w:rsidRPr="007B0E17" w:rsidRDefault="00000000" w:rsidP="00E61FBD">
            <w:pPr>
              <w:spacing w:line="360" w:lineRule="auto"/>
              <w:rPr>
                <w:rFonts w:ascii="Cambria" w:hAnsi="Cambria" w:cs="Calibri"/>
                <w:sz w:val="22"/>
              </w:rPr>
            </w:pPr>
            <w:r w:rsidRPr="007B0E17">
              <w:rPr>
                <w:rFonts w:ascii="Cambria" w:hAnsi="Cambria" w:cs="Calibri"/>
                <w:sz w:val="22"/>
              </w:rPr>
              <w:t>Daftar event dengan tanggal, lokasi, kuota, status pendaftaran, detail kegiatan dan dokumentasi.</w:t>
            </w:r>
          </w:p>
        </w:tc>
      </w:tr>
      <w:tr w:rsidR="008F7444" w:rsidRPr="007B0E17" w14:paraId="5B0A27DF" w14:textId="77777777">
        <w:trPr>
          <w:jc w:val="center"/>
        </w:trPr>
        <w:tc>
          <w:tcPr>
            <w:tcW w:w="5112" w:type="dxa"/>
          </w:tcPr>
          <w:p w14:paraId="7456CA10" w14:textId="77777777" w:rsidR="008F7444" w:rsidRPr="007B0E17" w:rsidRDefault="00000000" w:rsidP="00E61FBD">
            <w:pPr>
              <w:spacing w:line="360" w:lineRule="auto"/>
              <w:rPr>
                <w:rFonts w:ascii="Cambria" w:hAnsi="Cambria" w:cs="Calibri"/>
                <w:sz w:val="22"/>
              </w:rPr>
            </w:pPr>
            <w:r w:rsidRPr="007B0E17">
              <w:rPr>
                <w:rFonts w:ascii="Cambria" w:hAnsi="Cambria" w:cs="Calibri"/>
                <w:sz w:val="22"/>
              </w:rPr>
              <w:t>Event Detail</w:t>
            </w:r>
          </w:p>
        </w:tc>
        <w:tc>
          <w:tcPr>
            <w:tcW w:w="5112" w:type="dxa"/>
          </w:tcPr>
          <w:p w14:paraId="4092CE89" w14:textId="77777777" w:rsidR="008F7444" w:rsidRPr="007B0E17" w:rsidRDefault="00000000" w:rsidP="00E61FBD">
            <w:pPr>
              <w:spacing w:line="360" w:lineRule="auto"/>
              <w:rPr>
                <w:rFonts w:ascii="Cambria" w:hAnsi="Cambria" w:cs="Calibri"/>
                <w:sz w:val="22"/>
              </w:rPr>
            </w:pPr>
            <w:r w:rsidRPr="007B0E17">
              <w:rPr>
                <w:rFonts w:ascii="Cambria" w:hAnsi="Cambria" w:cs="Calibri"/>
                <w:sz w:val="22"/>
              </w:rPr>
              <w:t>Rundown, meeting point, route, maps, biaya bila ada, peserta, pendaftaran, QR/check-in dan gallery.</w:t>
            </w:r>
          </w:p>
        </w:tc>
      </w:tr>
      <w:tr w:rsidR="008F7444" w:rsidRPr="007B0E17" w14:paraId="09CC6712" w14:textId="77777777">
        <w:trPr>
          <w:jc w:val="center"/>
        </w:trPr>
        <w:tc>
          <w:tcPr>
            <w:tcW w:w="5112" w:type="dxa"/>
          </w:tcPr>
          <w:p w14:paraId="2FA88881" w14:textId="77777777" w:rsidR="008F7444" w:rsidRPr="007B0E17" w:rsidRDefault="00000000" w:rsidP="00E61FBD">
            <w:pPr>
              <w:spacing w:line="360" w:lineRule="auto"/>
              <w:rPr>
                <w:rFonts w:ascii="Cambria" w:hAnsi="Cambria" w:cs="Calibri"/>
                <w:sz w:val="22"/>
              </w:rPr>
            </w:pPr>
            <w:r w:rsidRPr="007B0E17">
              <w:rPr>
                <w:rFonts w:ascii="Cambria" w:hAnsi="Cambria" w:cs="Calibri"/>
                <w:sz w:val="22"/>
              </w:rPr>
              <w:t>Riding/Touring</w:t>
            </w:r>
          </w:p>
        </w:tc>
        <w:tc>
          <w:tcPr>
            <w:tcW w:w="5112" w:type="dxa"/>
          </w:tcPr>
          <w:p w14:paraId="6F898551" w14:textId="77777777" w:rsidR="008F7444" w:rsidRPr="007B0E17" w:rsidRDefault="00000000" w:rsidP="00E61FBD">
            <w:pPr>
              <w:spacing w:line="360" w:lineRule="auto"/>
              <w:rPr>
                <w:rFonts w:ascii="Cambria" w:hAnsi="Cambria" w:cs="Calibri"/>
                <w:sz w:val="22"/>
              </w:rPr>
            </w:pPr>
            <w:r w:rsidRPr="007B0E17">
              <w:rPr>
                <w:rFonts w:ascii="Cambria" w:hAnsi="Cambria" w:cs="Calibri"/>
                <w:sz w:val="22"/>
              </w:rPr>
              <w:t>Informasi ride, touring, rute, tingkat perjalanan, jadwal, PIC dan dokumentasi.</w:t>
            </w:r>
          </w:p>
        </w:tc>
      </w:tr>
      <w:tr w:rsidR="008F7444" w:rsidRPr="007B0E17" w14:paraId="1A07960C" w14:textId="77777777">
        <w:trPr>
          <w:jc w:val="center"/>
        </w:trPr>
        <w:tc>
          <w:tcPr>
            <w:tcW w:w="5112" w:type="dxa"/>
          </w:tcPr>
          <w:p w14:paraId="019ACD92" w14:textId="77777777" w:rsidR="008F7444" w:rsidRPr="007B0E17" w:rsidRDefault="00000000" w:rsidP="00E61FBD">
            <w:pPr>
              <w:spacing w:line="360" w:lineRule="auto"/>
              <w:rPr>
                <w:rFonts w:ascii="Cambria" w:hAnsi="Cambria" w:cs="Calibri"/>
                <w:sz w:val="22"/>
              </w:rPr>
            </w:pPr>
            <w:r w:rsidRPr="007B0E17">
              <w:rPr>
                <w:rFonts w:ascii="Cambria" w:hAnsi="Cambria" w:cs="Calibri"/>
                <w:sz w:val="22"/>
              </w:rPr>
              <w:t>Track Day</w:t>
            </w:r>
          </w:p>
        </w:tc>
        <w:tc>
          <w:tcPr>
            <w:tcW w:w="5112" w:type="dxa"/>
          </w:tcPr>
          <w:p w14:paraId="2ACD1E13" w14:textId="77777777" w:rsidR="008F7444" w:rsidRPr="007B0E17" w:rsidRDefault="00000000" w:rsidP="00E61FBD">
            <w:pPr>
              <w:spacing w:line="360" w:lineRule="auto"/>
              <w:rPr>
                <w:rFonts w:ascii="Cambria" w:hAnsi="Cambria" w:cs="Calibri"/>
                <w:sz w:val="22"/>
              </w:rPr>
            </w:pPr>
            <w:r w:rsidRPr="007B0E17">
              <w:rPr>
                <w:rFonts w:ascii="Cambria" w:hAnsi="Cambria" w:cs="Calibri"/>
                <w:sz w:val="22"/>
              </w:rPr>
              <w:t>Informasi track day, lokasi sirkuit, jadwal, persyaratan dan dokumentasi.</w:t>
            </w:r>
          </w:p>
        </w:tc>
      </w:tr>
      <w:tr w:rsidR="008F7444" w:rsidRPr="007B0E17" w14:paraId="3CBEDE3B" w14:textId="77777777">
        <w:trPr>
          <w:jc w:val="center"/>
        </w:trPr>
        <w:tc>
          <w:tcPr>
            <w:tcW w:w="5112" w:type="dxa"/>
          </w:tcPr>
          <w:p w14:paraId="301412DB" w14:textId="77777777" w:rsidR="008F7444" w:rsidRPr="007B0E17" w:rsidRDefault="00000000" w:rsidP="00E61FBD">
            <w:pPr>
              <w:spacing w:line="360" w:lineRule="auto"/>
              <w:rPr>
                <w:rFonts w:ascii="Cambria" w:hAnsi="Cambria" w:cs="Calibri"/>
                <w:sz w:val="22"/>
              </w:rPr>
            </w:pPr>
            <w:r w:rsidRPr="007B0E17">
              <w:rPr>
                <w:rFonts w:ascii="Cambria" w:hAnsi="Cambria" w:cs="Calibri"/>
                <w:sz w:val="22"/>
              </w:rPr>
              <w:t>Social Activities</w:t>
            </w:r>
          </w:p>
        </w:tc>
        <w:tc>
          <w:tcPr>
            <w:tcW w:w="5112" w:type="dxa"/>
          </w:tcPr>
          <w:p w14:paraId="0D241824" w14:textId="77777777" w:rsidR="008F7444" w:rsidRPr="007B0E17" w:rsidRDefault="00000000" w:rsidP="00E61FBD">
            <w:pPr>
              <w:spacing w:line="360" w:lineRule="auto"/>
              <w:rPr>
                <w:rFonts w:ascii="Cambria" w:hAnsi="Cambria" w:cs="Calibri"/>
                <w:sz w:val="22"/>
              </w:rPr>
            </w:pPr>
            <w:r w:rsidRPr="007B0E17">
              <w:rPr>
                <w:rFonts w:ascii="Cambria" w:hAnsi="Cambria" w:cs="Calibri"/>
                <w:sz w:val="22"/>
              </w:rPr>
              <w:t>Bakti sosial, charity, community service dan laporan kegiatan.</w:t>
            </w:r>
          </w:p>
        </w:tc>
      </w:tr>
      <w:tr w:rsidR="008F7444" w:rsidRPr="007B0E17" w14:paraId="3FC8DB51" w14:textId="77777777">
        <w:trPr>
          <w:jc w:val="center"/>
        </w:trPr>
        <w:tc>
          <w:tcPr>
            <w:tcW w:w="5112" w:type="dxa"/>
          </w:tcPr>
          <w:p w14:paraId="016041A9" w14:textId="77777777" w:rsidR="008F7444" w:rsidRPr="007B0E17" w:rsidRDefault="00000000" w:rsidP="00E61FBD">
            <w:pPr>
              <w:spacing w:line="360" w:lineRule="auto"/>
              <w:rPr>
                <w:rFonts w:ascii="Cambria" w:hAnsi="Cambria" w:cs="Calibri"/>
                <w:sz w:val="22"/>
              </w:rPr>
            </w:pPr>
            <w:r w:rsidRPr="007B0E17">
              <w:rPr>
                <w:rFonts w:ascii="Cambria" w:hAnsi="Cambria" w:cs="Calibri"/>
                <w:sz w:val="22"/>
              </w:rPr>
              <w:lastRenderedPageBreak/>
              <w:t>News</w:t>
            </w:r>
          </w:p>
        </w:tc>
        <w:tc>
          <w:tcPr>
            <w:tcW w:w="5112" w:type="dxa"/>
          </w:tcPr>
          <w:p w14:paraId="64C39F73" w14:textId="77777777" w:rsidR="008F7444" w:rsidRPr="007B0E17" w:rsidRDefault="00000000" w:rsidP="00E61FBD">
            <w:pPr>
              <w:spacing w:line="360" w:lineRule="auto"/>
              <w:rPr>
                <w:rFonts w:ascii="Cambria" w:hAnsi="Cambria" w:cs="Calibri"/>
                <w:sz w:val="22"/>
              </w:rPr>
            </w:pPr>
            <w:r w:rsidRPr="007B0E17">
              <w:rPr>
                <w:rFonts w:ascii="Cambria" w:hAnsi="Cambria" w:cs="Calibri"/>
                <w:sz w:val="22"/>
              </w:rPr>
              <w:t>Berita klub, pengumuman, kegiatan dan informasi komunitas.</w:t>
            </w:r>
          </w:p>
        </w:tc>
      </w:tr>
      <w:tr w:rsidR="008F7444" w:rsidRPr="007B0E17" w14:paraId="4F5F7742" w14:textId="77777777">
        <w:trPr>
          <w:jc w:val="center"/>
        </w:trPr>
        <w:tc>
          <w:tcPr>
            <w:tcW w:w="5112" w:type="dxa"/>
          </w:tcPr>
          <w:p w14:paraId="17927DE2" w14:textId="77777777" w:rsidR="008F7444" w:rsidRPr="007B0E17" w:rsidRDefault="00000000" w:rsidP="00E61FBD">
            <w:pPr>
              <w:spacing w:line="360" w:lineRule="auto"/>
              <w:rPr>
                <w:rFonts w:ascii="Cambria" w:hAnsi="Cambria" w:cs="Calibri"/>
                <w:sz w:val="22"/>
              </w:rPr>
            </w:pPr>
            <w:r w:rsidRPr="007B0E17">
              <w:rPr>
                <w:rFonts w:ascii="Cambria" w:hAnsi="Cambria" w:cs="Calibri"/>
                <w:sz w:val="22"/>
              </w:rPr>
              <w:t>Articles</w:t>
            </w:r>
          </w:p>
        </w:tc>
        <w:tc>
          <w:tcPr>
            <w:tcW w:w="5112" w:type="dxa"/>
          </w:tcPr>
          <w:p w14:paraId="69F3F734" w14:textId="77777777" w:rsidR="008F7444" w:rsidRPr="007B0E17" w:rsidRDefault="00000000" w:rsidP="00E61FBD">
            <w:pPr>
              <w:spacing w:line="360" w:lineRule="auto"/>
              <w:rPr>
                <w:rFonts w:ascii="Cambria" w:hAnsi="Cambria" w:cs="Calibri"/>
                <w:sz w:val="22"/>
              </w:rPr>
            </w:pPr>
            <w:r w:rsidRPr="007B0E17">
              <w:rPr>
                <w:rFonts w:ascii="Cambria" w:hAnsi="Cambria" w:cs="Calibri"/>
                <w:sz w:val="22"/>
              </w:rPr>
              <w:t>Artikel riding, tips perawatan, cerita anggota, motorcycle story dan konten edukasi.</w:t>
            </w:r>
          </w:p>
        </w:tc>
      </w:tr>
      <w:tr w:rsidR="008F7444" w:rsidRPr="007B0E17" w14:paraId="1C8F91EC" w14:textId="77777777">
        <w:trPr>
          <w:jc w:val="center"/>
        </w:trPr>
        <w:tc>
          <w:tcPr>
            <w:tcW w:w="5112" w:type="dxa"/>
          </w:tcPr>
          <w:p w14:paraId="1C6EF200" w14:textId="77777777" w:rsidR="008F7444" w:rsidRPr="007B0E17" w:rsidRDefault="00000000" w:rsidP="00E61FBD">
            <w:pPr>
              <w:spacing w:line="360" w:lineRule="auto"/>
              <w:rPr>
                <w:rFonts w:ascii="Cambria" w:hAnsi="Cambria" w:cs="Calibri"/>
                <w:sz w:val="22"/>
              </w:rPr>
            </w:pPr>
            <w:r w:rsidRPr="007B0E17">
              <w:rPr>
                <w:rFonts w:ascii="Cambria" w:hAnsi="Cambria" w:cs="Calibri"/>
                <w:sz w:val="22"/>
              </w:rPr>
              <w:t>Gallery</w:t>
            </w:r>
          </w:p>
        </w:tc>
        <w:tc>
          <w:tcPr>
            <w:tcW w:w="5112" w:type="dxa"/>
          </w:tcPr>
          <w:p w14:paraId="6746A75D" w14:textId="77777777" w:rsidR="008F7444" w:rsidRPr="007B0E17" w:rsidRDefault="00000000" w:rsidP="00E61FBD">
            <w:pPr>
              <w:spacing w:line="360" w:lineRule="auto"/>
              <w:rPr>
                <w:rFonts w:ascii="Cambria" w:hAnsi="Cambria" w:cs="Calibri"/>
                <w:sz w:val="22"/>
              </w:rPr>
            </w:pPr>
            <w:r w:rsidRPr="007B0E17">
              <w:rPr>
                <w:rFonts w:ascii="Cambria" w:hAnsi="Cambria" w:cs="Calibri"/>
                <w:sz w:val="22"/>
              </w:rPr>
              <w:t>Album foto/video berdasarkan event, tanggal, chapter atau aktivitas.</w:t>
            </w:r>
          </w:p>
        </w:tc>
      </w:tr>
      <w:tr w:rsidR="008F7444" w:rsidRPr="007B0E17" w14:paraId="21860202" w14:textId="77777777">
        <w:trPr>
          <w:jc w:val="center"/>
        </w:trPr>
        <w:tc>
          <w:tcPr>
            <w:tcW w:w="5112" w:type="dxa"/>
          </w:tcPr>
          <w:p w14:paraId="4ADDDD3B" w14:textId="77777777" w:rsidR="008F7444" w:rsidRPr="007B0E17" w:rsidRDefault="00000000" w:rsidP="00E61FBD">
            <w:pPr>
              <w:spacing w:line="360" w:lineRule="auto"/>
              <w:rPr>
                <w:rFonts w:ascii="Cambria" w:hAnsi="Cambria" w:cs="Calibri"/>
                <w:sz w:val="22"/>
              </w:rPr>
            </w:pPr>
            <w:r w:rsidRPr="007B0E17">
              <w:rPr>
                <w:rFonts w:ascii="Cambria" w:hAnsi="Cambria" w:cs="Calibri"/>
                <w:sz w:val="22"/>
              </w:rPr>
              <w:t>Chapter</w:t>
            </w:r>
          </w:p>
        </w:tc>
        <w:tc>
          <w:tcPr>
            <w:tcW w:w="5112" w:type="dxa"/>
          </w:tcPr>
          <w:p w14:paraId="3C7CF9C0" w14:textId="77777777" w:rsidR="008F7444" w:rsidRPr="007B0E17" w:rsidRDefault="00000000" w:rsidP="00E61FBD">
            <w:pPr>
              <w:spacing w:line="360" w:lineRule="auto"/>
              <w:rPr>
                <w:rFonts w:ascii="Cambria" w:hAnsi="Cambria" w:cs="Calibri"/>
                <w:sz w:val="22"/>
              </w:rPr>
            </w:pPr>
            <w:r w:rsidRPr="007B0E17">
              <w:rPr>
                <w:rFonts w:ascii="Cambria" w:hAnsi="Cambria" w:cs="Calibri"/>
                <w:sz w:val="22"/>
              </w:rPr>
              <w:t>Daftar chapter, wilayah, koordinator, kegiatan dan kontak chapter.</w:t>
            </w:r>
          </w:p>
        </w:tc>
      </w:tr>
      <w:tr w:rsidR="008F7444" w:rsidRPr="007B0E17" w14:paraId="1868E844" w14:textId="77777777">
        <w:trPr>
          <w:jc w:val="center"/>
        </w:trPr>
        <w:tc>
          <w:tcPr>
            <w:tcW w:w="5112" w:type="dxa"/>
          </w:tcPr>
          <w:p w14:paraId="2D07D69A" w14:textId="77777777" w:rsidR="008F7444" w:rsidRPr="007B0E17" w:rsidRDefault="00000000" w:rsidP="00E61FBD">
            <w:pPr>
              <w:spacing w:line="360" w:lineRule="auto"/>
              <w:rPr>
                <w:rFonts w:ascii="Cambria" w:hAnsi="Cambria" w:cs="Calibri"/>
                <w:sz w:val="22"/>
              </w:rPr>
            </w:pPr>
            <w:r w:rsidRPr="007B0E17">
              <w:rPr>
                <w:rFonts w:ascii="Cambria" w:hAnsi="Cambria" w:cs="Calibri"/>
                <w:sz w:val="22"/>
              </w:rPr>
              <w:t>Documents</w:t>
            </w:r>
          </w:p>
        </w:tc>
        <w:tc>
          <w:tcPr>
            <w:tcW w:w="5112" w:type="dxa"/>
          </w:tcPr>
          <w:p w14:paraId="20C09D8D" w14:textId="77777777" w:rsidR="008F7444" w:rsidRPr="007B0E17" w:rsidRDefault="00000000" w:rsidP="00E61FBD">
            <w:pPr>
              <w:spacing w:line="360" w:lineRule="auto"/>
              <w:rPr>
                <w:rFonts w:ascii="Cambria" w:hAnsi="Cambria" w:cs="Calibri"/>
                <w:sz w:val="22"/>
              </w:rPr>
            </w:pPr>
            <w:r w:rsidRPr="007B0E17">
              <w:rPr>
                <w:rFonts w:ascii="Cambria" w:hAnsi="Cambria" w:cs="Calibri"/>
                <w:sz w:val="22"/>
              </w:rPr>
              <w:t>AD/ART, peraturan, formulir, template dan dokumen yang tersedia untuk anggota/publik.</w:t>
            </w:r>
          </w:p>
        </w:tc>
      </w:tr>
      <w:tr w:rsidR="008F7444" w:rsidRPr="007B0E17" w14:paraId="2CFE94B0" w14:textId="77777777">
        <w:trPr>
          <w:jc w:val="center"/>
        </w:trPr>
        <w:tc>
          <w:tcPr>
            <w:tcW w:w="5112" w:type="dxa"/>
          </w:tcPr>
          <w:p w14:paraId="0BA33B78" w14:textId="77777777" w:rsidR="008F7444" w:rsidRPr="007B0E17" w:rsidRDefault="00000000" w:rsidP="00E61FBD">
            <w:pPr>
              <w:spacing w:line="360" w:lineRule="auto"/>
              <w:rPr>
                <w:rFonts w:ascii="Cambria" w:hAnsi="Cambria" w:cs="Calibri"/>
                <w:sz w:val="22"/>
              </w:rPr>
            </w:pPr>
            <w:r w:rsidRPr="007B0E17">
              <w:rPr>
                <w:rFonts w:ascii="Cambria" w:hAnsi="Cambria" w:cs="Calibri"/>
                <w:sz w:val="22"/>
              </w:rPr>
              <w:t>Contact</w:t>
            </w:r>
          </w:p>
        </w:tc>
        <w:tc>
          <w:tcPr>
            <w:tcW w:w="5112" w:type="dxa"/>
          </w:tcPr>
          <w:p w14:paraId="102D1801" w14:textId="77777777" w:rsidR="008F7444" w:rsidRPr="007B0E17" w:rsidRDefault="00000000" w:rsidP="00E61FBD">
            <w:pPr>
              <w:spacing w:line="360" w:lineRule="auto"/>
              <w:rPr>
                <w:rFonts w:ascii="Cambria" w:hAnsi="Cambria" w:cs="Calibri"/>
                <w:sz w:val="22"/>
              </w:rPr>
            </w:pPr>
            <w:r w:rsidRPr="007B0E17">
              <w:rPr>
                <w:rFonts w:ascii="Cambria" w:hAnsi="Cambria" w:cs="Calibri"/>
                <w:sz w:val="22"/>
              </w:rPr>
              <w:t>Alamat sekretariat, email, nomor kontak resmi, social media, Google Maps dan formulir kontak.</w:t>
            </w:r>
          </w:p>
        </w:tc>
      </w:tr>
    </w:tbl>
    <w:p w14:paraId="3D9AF1DD" w14:textId="77777777" w:rsidR="008F7444" w:rsidRDefault="00000000" w:rsidP="007B0E17">
      <w:pPr>
        <w:pStyle w:val="Heading1"/>
        <w:spacing w:line="480" w:lineRule="auto"/>
      </w:pPr>
      <w:r>
        <w:t>5. Fitur Utama yang Direkomendasikan</w:t>
      </w:r>
    </w:p>
    <w:tbl>
      <w:tblPr>
        <w:tblStyle w:val="TableGrid"/>
        <w:tblW w:w="0" w:type="auto"/>
        <w:tblLook w:val="04A0" w:firstRow="1" w:lastRow="0" w:firstColumn="1" w:lastColumn="0" w:noHBand="0" w:noVBand="1"/>
      </w:tblPr>
      <w:tblGrid>
        <w:gridCol w:w="5112"/>
        <w:gridCol w:w="5112"/>
      </w:tblGrid>
      <w:tr w:rsidR="008F7444" w:rsidRPr="007B0E17" w14:paraId="1316D840" w14:textId="77777777" w:rsidTr="007B0E17">
        <w:trPr>
          <w:tblHeader/>
        </w:trPr>
        <w:tc>
          <w:tcPr>
            <w:tcW w:w="5112" w:type="dxa"/>
            <w:shd w:val="clear" w:color="auto" w:fill="8DB3E2" w:themeFill="text2" w:themeFillTint="66"/>
          </w:tcPr>
          <w:p w14:paraId="7C3D8186" w14:textId="77777777" w:rsidR="008F7444" w:rsidRPr="007B0E17" w:rsidRDefault="00000000" w:rsidP="00E61FBD">
            <w:pPr>
              <w:spacing w:before="120" w:line="360" w:lineRule="auto"/>
              <w:jc w:val="center"/>
              <w:rPr>
                <w:rFonts w:ascii="Cambria" w:hAnsi="Cambria"/>
                <w:b/>
                <w:bCs/>
                <w:sz w:val="24"/>
                <w:szCs w:val="32"/>
              </w:rPr>
            </w:pPr>
            <w:r w:rsidRPr="007B0E17">
              <w:rPr>
                <w:rFonts w:ascii="Cambria" w:hAnsi="Cambria"/>
                <w:b/>
                <w:bCs/>
                <w:sz w:val="24"/>
                <w:szCs w:val="32"/>
              </w:rPr>
              <w:t>Fitur</w:t>
            </w:r>
          </w:p>
        </w:tc>
        <w:tc>
          <w:tcPr>
            <w:tcW w:w="5112" w:type="dxa"/>
            <w:shd w:val="clear" w:color="auto" w:fill="8DB3E2" w:themeFill="text2" w:themeFillTint="66"/>
          </w:tcPr>
          <w:p w14:paraId="5E9EF481" w14:textId="77777777" w:rsidR="008F7444" w:rsidRPr="007B0E17" w:rsidRDefault="00000000" w:rsidP="00E61FBD">
            <w:pPr>
              <w:spacing w:before="120" w:line="360" w:lineRule="auto"/>
              <w:jc w:val="center"/>
              <w:rPr>
                <w:rFonts w:ascii="Cambria" w:hAnsi="Cambria"/>
                <w:b/>
                <w:bCs/>
                <w:sz w:val="24"/>
                <w:szCs w:val="32"/>
              </w:rPr>
            </w:pPr>
            <w:r w:rsidRPr="007B0E17">
              <w:rPr>
                <w:rFonts w:ascii="Cambria" w:hAnsi="Cambria"/>
                <w:b/>
                <w:bCs/>
                <w:sz w:val="24"/>
                <w:szCs w:val="32"/>
              </w:rPr>
              <w:t>Fungsi</w:t>
            </w:r>
          </w:p>
        </w:tc>
      </w:tr>
      <w:tr w:rsidR="008F7444" w:rsidRPr="007B0E17" w14:paraId="18A72833" w14:textId="77777777">
        <w:tc>
          <w:tcPr>
            <w:tcW w:w="5112" w:type="dxa"/>
          </w:tcPr>
          <w:p w14:paraId="6E72CB7D" w14:textId="77777777" w:rsidR="008F7444" w:rsidRPr="007B0E17" w:rsidRDefault="00000000" w:rsidP="00E61FBD">
            <w:pPr>
              <w:spacing w:before="120" w:line="360" w:lineRule="auto"/>
              <w:rPr>
                <w:rFonts w:ascii="Cambria" w:hAnsi="Cambria"/>
                <w:sz w:val="22"/>
                <w:szCs w:val="28"/>
              </w:rPr>
            </w:pPr>
            <w:r w:rsidRPr="007B0E17">
              <w:rPr>
                <w:rFonts w:ascii="Cambria" w:hAnsi="Cambria"/>
                <w:sz w:val="22"/>
                <w:szCs w:val="28"/>
              </w:rPr>
              <w:t>Membership Management</w:t>
            </w:r>
          </w:p>
        </w:tc>
        <w:tc>
          <w:tcPr>
            <w:tcW w:w="5112" w:type="dxa"/>
          </w:tcPr>
          <w:p w14:paraId="44F57C1C" w14:textId="77777777" w:rsidR="008F7444" w:rsidRPr="007B0E17" w:rsidRDefault="00000000" w:rsidP="00E61FBD">
            <w:pPr>
              <w:spacing w:before="120" w:line="360" w:lineRule="auto"/>
              <w:rPr>
                <w:rFonts w:ascii="Cambria" w:hAnsi="Cambria"/>
                <w:sz w:val="22"/>
                <w:szCs w:val="28"/>
              </w:rPr>
            </w:pPr>
            <w:r w:rsidRPr="007B0E17">
              <w:rPr>
                <w:rFonts w:ascii="Cambria" w:hAnsi="Cambria"/>
                <w:sz w:val="22"/>
                <w:szCs w:val="28"/>
              </w:rPr>
              <w:t>Registrasi anggota, verifikasi, approval pengurus, Member ID, status membership dan membership card digital.</w:t>
            </w:r>
          </w:p>
        </w:tc>
      </w:tr>
      <w:tr w:rsidR="008F7444" w:rsidRPr="007B0E17" w14:paraId="130FB776" w14:textId="77777777">
        <w:tc>
          <w:tcPr>
            <w:tcW w:w="5112" w:type="dxa"/>
          </w:tcPr>
          <w:p w14:paraId="5FBDE0D3" w14:textId="77777777" w:rsidR="008F7444" w:rsidRPr="007B0E17" w:rsidRDefault="00000000" w:rsidP="00E61FBD">
            <w:pPr>
              <w:spacing w:before="120" w:line="360" w:lineRule="auto"/>
              <w:rPr>
                <w:rFonts w:ascii="Cambria" w:hAnsi="Cambria"/>
                <w:sz w:val="22"/>
                <w:szCs w:val="28"/>
              </w:rPr>
            </w:pPr>
            <w:r w:rsidRPr="007B0E17">
              <w:rPr>
                <w:rFonts w:ascii="Cambria" w:hAnsi="Cambria"/>
                <w:sz w:val="22"/>
                <w:szCs w:val="28"/>
              </w:rPr>
              <w:t>Event Management</w:t>
            </w:r>
          </w:p>
        </w:tc>
        <w:tc>
          <w:tcPr>
            <w:tcW w:w="5112" w:type="dxa"/>
          </w:tcPr>
          <w:p w14:paraId="1266F69E" w14:textId="77777777" w:rsidR="008F7444" w:rsidRPr="007B0E17" w:rsidRDefault="00000000" w:rsidP="00E61FBD">
            <w:pPr>
              <w:spacing w:before="120" w:line="360" w:lineRule="auto"/>
              <w:rPr>
                <w:rFonts w:ascii="Cambria" w:hAnsi="Cambria"/>
                <w:sz w:val="22"/>
                <w:szCs w:val="28"/>
              </w:rPr>
            </w:pPr>
            <w:r w:rsidRPr="007B0E17">
              <w:rPr>
                <w:rFonts w:ascii="Cambria" w:hAnsi="Cambria"/>
                <w:sz w:val="22"/>
                <w:szCs w:val="28"/>
              </w:rPr>
              <w:t>Pembuatan event, kuota, pendaftaran, daftar peserta, payment bila diperlukan, QR code dan check-in.</w:t>
            </w:r>
          </w:p>
        </w:tc>
      </w:tr>
      <w:tr w:rsidR="008F7444" w:rsidRPr="007B0E17" w14:paraId="0EB7F1E8" w14:textId="77777777">
        <w:tc>
          <w:tcPr>
            <w:tcW w:w="5112" w:type="dxa"/>
          </w:tcPr>
          <w:p w14:paraId="5CFDD5D9" w14:textId="77777777" w:rsidR="008F7444" w:rsidRPr="007B0E17" w:rsidRDefault="00000000" w:rsidP="00E61FBD">
            <w:pPr>
              <w:spacing w:before="120" w:line="360" w:lineRule="auto"/>
              <w:rPr>
                <w:rFonts w:ascii="Cambria" w:hAnsi="Cambria"/>
                <w:sz w:val="22"/>
                <w:szCs w:val="28"/>
              </w:rPr>
            </w:pPr>
            <w:r w:rsidRPr="007B0E17">
              <w:rPr>
                <w:rFonts w:ascii="Cambria" w:hAnsi="Cambria"/>
                <w:sz w:val="22"/>
                <w:szCs w:val="28"/>
              </w:rPr>
              <w:t>Member Directory</w:t>
            </w:r>
          </w:p>
        </w:tc>
        <w:tc>
          <w:tcPr>
            <w:tcW w:w="5112" w:type="dxa"/>
          </w:tcPr>
          <w:p w14:paraId="1101D794" w14:textId="77777777" w:rsidR="008F7444" w:rsidRPr="007B0E17" w:rsidRDefault="00000000" w:rsidP="00E61FBD">
            <w:pPr>
              <w:spacing w:before="120" w:line="360" w:lineRule="auto"/>
              <w:rPr>
                <w:rFonts w:ascii="Cambria" w:hAnsi="Cambria"/>
                <w:sz w:val="22"/>
                <w:szCs w:val="28"/>
              </w:rPr>
            </w:pPr>
            <w:r w:rsidRPr="007B0E17">
              <w:rPr>
                <w:rFonts w:ascii="Cambria" w:hAnsi="Cambria"/>
                <w:sz w:val="22"/>
                <w:szCs w:val="28"/>
              </w:rPr>
              <w:t>Pencarian anggota berdasarkan chapter, kota dan model motor dengan kontrol privasi.</w:t>
            </w:r>
          </w:p>
        </w:tc>
      </w:tr>
      <w:tr w:rsidR="008F7444" w:rsidRPr="007B0E17" w14:paraId="64CC5CD4" w14:textId="77777777">
        <w:tc>
          <w:tcPr>
            <w:tcW w:w="5112" w:type="dxa"/>
          </w:tcPr>
          <w:p w14:paraId="41C7FA0B" w14:textId="77777777" w:rsidR="008F7444" w:rsidRPr="007B0E17" w:rsidRDefault="00000000" w:rsidP="00E61FBD">
            <w:pPr>
              <w:spacing w:before="120" w:line="360" w:lineRule="auto"/>
              <w:rPr>
                <w:rFonts w:ascii="Cambria" w:hAnsi="Cambria"/>
                <w:sz w:val="22"/>
                <w:szCs w:val="28"/>
              </w:rPr>
            </w:pPr>
            <w:r w:rsidRPr="007B0E17">
              <w:rPr>
                <w:rFonts w:ascii="Cambria" w:hAnsi="Cambria"/>
                <w:sz w:val="22"/>
                <w:szCs w:val="28"/>
              </w:rPr>
              <w:t>Motorcycle Registry</w:t>
            </w:r>
          </w:p>
        </w:tc>
        <w:tc>
          <w:tcPr>
            <w:tcW w:w="5112" w:type="dxa"/>
          </w:tcPr>
          <w:p w14:paraId="2FD04AA5" w14:textId="77777777" w:rsidR="008F7444" w:rsidRPr="007B0E17" w:rsidRDefault="00000000" w:rsidP="00E61FBD">
            <w:pPr>
              <w:spacing w:before="120" w:line="360" w:lineRule="auto"/>
              <w:rPr>
                <w:rFonts w:ascii="Cambria" w:hAnsi="Cambria"/>
                <w:sz w:val="22"/>
                <w:szCs w:val="28"/>
              </w:rPr>
            </w:pPr>
            <w:r w:rsidRPr="007B0E17">
              <w:rPr>
                <w:rFonts w:ascii="Cambria" w:hAnsi="Cambria"/>
                <w:sz w:val="22"/>
                <w:szCs w:val="28"/>
              </w:rPr>
              <w:t>Data model, tahun, foto, warna dan informasi kendaraan anggota.</w:t>
            </w:r>
          </w:p>
        </w:tc>
      </w:tr>
      <w:tr w:rsidR="008F7444" w:rsidRPr="007B0E17" w14:paraId="33C374FC" w14:textId="77777777">
        <w:tc>
          <w:tcPr>
            <w:tcW w:w="5112" w:type="dxa"/>
          </w:tcPr>
          <w:p w14:paraId="0F121666" w14:textId="77777777" w:rsidR="008F7444" w:rsidRPr="007B0E17" w:rsidRDefault="00000000" w:rsidP="00E61FBD">
            <w:pPr>
              <w:spacing w:before="120" w:line="360" w:lineRule="auto"/>
              <w:rPr>
                <w:rFonts w:ascii="Cambria" w:hAnsi="Cambria"/>
                <w:sz w:val="22"/>
                <w:szCs w:val="28"/>
              </w:rPr>
            </w:pPr>
            <w:r w:rsidRPr="007B0E17">
              <w:rPr>
                <w:rFonts w:ascii="Cambria" w:hAnsi="Cambria"/>
                <w:sz w:val="22"/>
                <w:szCs w:val="28"/>
              </w:rPr>
              <w:t>News &amp; CMS</w:t>
            </w:r>
          </w:p>
        </w:tc>
        <w:tc>
          <w:tcPr>
            <w:tcW w:w="5112" w:type="dxa"/>
          </w:tcPr>
          <w:p w14:paraId="43F1F150" w14:textId="77777777" w:rsidR="008F7444" w:rsidRPr="007B0E17" w:rsidRDefault="00000000" w:rsidP="00E61FBD">
            <w:pPr>
              <w:spacing w:before="120" w:line="360" w:lineRule="auto"/>
              <w:rPr>
                <w:rFonts w:ascii="Cambria" w:hAnsi="Cambria"/>
                <w:sz w:val="22"/>
                <w:szCs w:val="28"/>
              </w:rPr>
            </w:pPr>
            <w:r w:rsidRPr="007B0E17">
              <w:rPr>
                <w:rFonts w:ascii="Cambria" w:hAnsi="Cambria"/>
                <w:sz w:val="22"/>
                <w:szCs w:val="28"/>
              </w:rPr>
              <w:t>Pengelolaan berita, artikel, kategori, author, gambar dan publikasi terjadwal.</w:t>
            </w:r>
          </w:p>
        </w:tc>
      </w:tr>
      <w:tr w:rsidR="008F7444" w:rsidRPr="007B0E17" w14:paraId="1A67156C" w14:textId="77777777">
        <w:tc>
          <w:tcPr>
            <w:tcW w:w="5112" w:type="dxa"/>
          </w:tcPr>
          <w:p w14:paraId="6C6BC91A" w14:textId="77777777" w:rsidR="008F7444" w:rsidRPr="007B0E17" w:rsidRDefault="00000000" w:rsidP="00E61FBD">
            <w:pPr>
              <w:spacing w:before="120" w:line="360" w:lineRule="auto"/>
              <w:rPr>
                <w:rFonts w:ascii="Cambria" w:hAnsi="Cambria"/>
                <w:sz w:val="22"/>
                <w:szCs w:val="28"/>
              </w:rPr>
            </w:pPr>
            <w:r w:rsidRPr="007B0E17">
              <w:rPr>
                <w:rFonts w:ascii="Cambria" w:hAnsi="Cambria"/>
                <w:sz w:val="22"/>
                <w:szCs w:val="28"/>
              </w:rPr>
              <w:t>Gallery Management</w:t>
            </w:r>
          </w:p>
        </w:tc>
        <w:tc>
          <w:tcPr>
            <w:tcW w:w="5112" w:type="dxa"/>
          </w:tcPr>
          <w:p w14:paraId="7E0ED750" w14:textId="77777777" w:rsidR="008F7444" w:rsidRPr="007B0E17" w:rsidRDefault="00000000" w:rsidP="00E61FBD">
            <w:pPr>
              <w:spacing w:before="120" w:line="360" w:lineRule="auto"/>
              <w:rPr>
                <w:rFonts w:ascii="Cambria" w:hAnsi="Cambria"/>
                <w:sz w:val="22"/>
                <w:szCs w:val="28"/>
              </w:rPr>
            </w:pPr>
            <w:r w:rsidRPr="007B0E17">
              <w:rPr>
                <w:rFonts w:ascii="Cambria" w:hAnsi="Cambria"/>
                <w:sz w:val="22"/>
                <w:szCs w:val="28"/>
              </w:rPr>
              <w:t>Album foto/video berdasarkan event, chapter atau kegiatan.</w:t>
            </w:r>
          </w:p>
        </w:tc>
      </w:tr>
      <w:tr w:rsidR="008F7444" w:rsidRPr="007B0E17" w14:paraId="0624571E" w14:textId="77777777">
        <w:tc>
          <w:tcPr>
            <w:tcW w:w="5112" w:type="dxa"/>
          </w:tcPr>
          <w:p w14:paraId="7FAD7F5C" w14:textId="77777777" w:rsidR="008F7444" w:rsidRPr="007B0E17" w:rsidRDefault="00000000" w:rsidP="00E61FBD">
            <w:pPr>
              <w:spacing w:before="120" w:line="360" w:lineRule="auto"/>
              <w:rPr>
                <w:rFonts w:ascii="Cambria" w:hAnsi="Cambria"/>
                <w:sz w:val="22"/>
                <w:szCs w:val="28"/>
              </w:rPr>
            </w:pPr>
            <w:r w:rsidRPr="007B0E17">
              <w:rPr>
                <w:rFonts w:ascii="Cambria" w:hAnsi="Cambria"/>
                <w:sz w:val="22"/>
                <w:szCs w:val="28"/>
              </w:rPr>
              <w:t>Chapter Management</w:t>
            </w:r>
          </w:p>
        </w:tc>
        <w:tc>
          <w:tcPr>
            <w:tcW w:w="5112" w:type="dxa"/>
          </w:tcPr>
          <w:p w14:paraId="3DFBF64A" w14:textId="77777777" w:rsidR="008F7444" w:rsidRPr="007B0E17" w:rsidRDefault="00000000" w:rsidP="00E61FBD">
            <w:pPr>
              <w:spacing w:before="120" w:line="360" w:lineRule="auto"/>
              <w:rPr>
                <w:rFonts w:ascii="Cambria" w:hAnsi="Cambria"/>
                <w:sz w:val="22"/>
                <w:szCs w:val="28"/>
              </w:rPr>
            </w:pPr>
            <w:r w:rsidRPr="007B0E17">
              <w:rPr>
                <w:rFonts w:ascii="Cambria" w:hAnsi="Cambria"/>
                <w:sz w:val="22"/>
                <w:szCs w:val="28"/>
              </w:rPr>
              <w:t xml:space="preserve">Data chapter, pengurus, wilayah, agenda dan </w:t>
            </w:r>
            <w:r w:rsidRPr="007B0E17">
              <w:rPr>
                <w:rFonts w:ascii="Cambria" w:hAnsi="Cambria"/>
                <w:sz w:val="22"/>
                <w:szCs w:val="28"/>
              </w:rPr>
              <w:lastRenderedPageBreak/>
              <w:t>dokumentasi.</w:t>
            </w:r>
          </w:p>
        </w:tc>
      </w:tr>
      <w:tr w:rsidR="008F7444" w:rsidRPr="007B0E17" w14:paraId="524163EC" w14:textId="77777777">
        <w:tc>
          <w:tcPr>
            <w:tcW w:w="5112" w:type="dxa"/>
          </w:tcPr>
          <w:p w14:paraId="3B2ED265" w14:textId="77777777" w:rsidR="008F7444" w:rsidRPr="007B0E17" w:rsidRDefault="00000000" w:rsidP="00E61FBD">
            <w:pPr>
              <w:spacing w:before="120" w:line="360" w:lineRule="auto"/>
              <w:rPr>
                <w:rFonts w:ascii="Cambria" w:hAnsi="Cambria"/>
                <w:sz w:val="22"/>
                <w:szCs w:val="28"/>
              </w:rPr>
            </w:pPr>
            <w:r w:rsidRPr="007B0E17">
              <w:rPr>
                <w:rFonts w:ascii="Cambria" w:hAnsi="Cambria"/>
                <w:sz w:val="22"/>
                <w:szCs w:val="28"/>
              </w:rPr>
              <w:lastRenderedPageBreak/>
              <w:t>Document Management</w:t>
            </w:r>
          </w:p>
        </w:tc>
        <w:tc>
          <w:tcPr>
            <w:tcW w:w="5112" w:type="dxa"/>
          </w:tcPr>
          <w:p w14:paraId="0E4A44E3" w14:textId="77777777" w:rsidR="008F7444" w:rsidRPr="007B0E17" w:rsidRDefault="00000000" w:rsidP="00E61FBD">
            <w:pPr>
              <w:spacing w:before="120" w:line="360" w:lineRule="auto"/>
              <w:rPr>
                <w:rFonts w:ascii="Cambria" w:hAnsi="Cambria"/>
                <w:sz w:val="22"/>
                <w:szCs w:val="28"/>
              </w:rPr>
            </w:pPr>
            <w:r w:rsidRPr="007B0E17">
              <w:rPr>
                <w:rFonts w:ascii="Cambria" w:hAnsi="Cambria"/>
                <w:sz w:val="22"/>
                <w:szCs w:val="28"/>
              </w:rPr>
              <w:t>Upload, kategori, versi dan hak akses dokumen.</w:t>
            </w:r>
          </w:p>
        </w:tc>
      </w:tr>
      <w:tr w:rsidR="008F7444" w:rsidRPr="007B0E17" w14:paraId="7086199C" w14:textId="77777777">
        <w:tc>
          <w:tcPr>
            <w:tcW w:w="5112" w:type="dxa"/>
          </w:tcPr>
          <w:p w14:paraId="31A33C10" w14:textId="77777777" w:rsidR="008F7444" w:rsidRPr="007B0E17" w:rsidRDefault="00000000" w:rsidP="00E61FBD">
            <w:pPr>
              <w:spacing w:before="120" w:line="360" w:lineRule="auto"/>
              <w:rPr>
                <w:rFonts w:ascii="Cambria" w:hAnsi="Cambria"/>
                <w:sz w:val="22"/>
                <w:szCs w:val="28"/>
              </w:rPr>
            </w:pPr>
            <w:r w:rsidRPr="007B0E17">
              <w:rPr>
                <w:rFonts w:ascii="Cambria" w:hAnsi="Cambria"/>
                <w:sz w:val="22"/>
                <w:szCs w:val="28"/>
              </w:rPr>
              <w:t>Notification</w:t>
            </w:r>
          </w:p>
        </w:tc>
        <w:tc>
          <w:tcPr>
            <w:tcW w:w="5112" w:type="dxa"/>
          </w:tcPr>
          <w:p w14:paraId="5E43F7CB" w14:textId="77777777" w:rsidR="008F7444" w:rsidRPr="007B0E17" w:rsidRDefault="00000000" w:rsidP="00E61FBD">
            <w:pPr>
              <w:spacing w:before="120" w:line="360" w:lineRule="auto"/>
              <w:rPr>
                <w:rFonts w:ascii="Cambria" w:hAnsi="Cambria"/>
                <w:sz w:val="22"/>
                <w:szCs w:val="28"/>
              </w:rPr>
            </w:pPr>
            <w:r w:rsidRPr="007B0E17">
              <w:rPr>
                <w:rFonts w:ascii="Cambria" w:hAnsi="Cambria"/>
                <w:sz w:val="22"/>
                <w:szCs w:val="28"/>
              </w:rPr>
              <w:t>Email/WhatsApp notification untuk pendaftaran, event, pengumuman dan status membership.</w:t>
            </w:r>
          </w:p>
        </w:tc>
      </w:tr>
      <w:tr w:rsidR="008F7444" w:rsidRPr="007B0E17" w14:paraId="0A731242" w14:textId="77777777">
        <w:tc>
          <w:tcPr>
            <w:tcW w:w="5112" w:type="dxa"/>
          </w:tcPr>
          <w:p w14:paraId="639160F8" w14:textId="77777777" w:rsidR="008F7444" w:rsidRPr="007B0E17" w:rsidRDefault="00000000" w:rsidP="00E61FBD">
            <w:pPr>
              <w:spacing w:before="120" w:line="360" w:lineRule="auto"/>
              <w:rPr>
                <w:rFonts w:ascii="Cambria" w:hAnsi="Cambria"/>
                <w:sz w:val="22"/>
                <w:szCs w:val="28"/>
              </w:rPr>
            </w:pPr>
            <w:r w:rsidRPr="007B0E17">
              <w:rPr>
                <w:rFonts w:ascii="Cambria" w:hAnsi="Cambria"/>
                <w:sz w:val="22"/>
                <w:szCs w:val="28"/>
              </w:rPr>
              <w:t>Social Media Integration</w:t>
            </w:r>
          </w:p>
        </w:tc>
        <w:tc>
          <w:tcPr>
            <w:tcW w:w="5112" w:type="dxa"/>
          </w:tcPr>
          <w:p w14:paraId="5B41E821" w14:textId="77777777" w:rsidR="008F7444" w:rsidRPr="007B0E17" w:rsidRDefault="00000000" w:rsidP="00E61FBD">
            <w:pPr>
              <w:spacing w:before="120" w:line="360" w:lineRule="auto"/>
              <w:rPr>
                <w:rFonts w:ascii="Cambria" w:hAnsi="Cambria"/>
                <w:sz w:val="22"/>
                <w:szCs w:val="28"/>
              </w:rPr>
            </w:pPr>
            <w:r w:rsidRPr="007B0E17">
              <w:rPr>
                <w:rFonts w:ascii="Cambria" w:hAnsi="Cambria"/>
                <w:sz w:val="22"/>
                <w:szCs w:val="28"/>
              </w:rPr>
              <w:t>Instagram, Facebook, YouTube dan tautan komunitas.</w:t>
            </w:r>
          </w:p>
        </w:tc>
      </w:tr>
      <w:tr w:rsidR="008F7444" w:rsidRPr="007B0E17" w14:paraId="7463AA7B" w14:textId="77777777">
        <w:tc>
          <w:tcPr>
            <w:tcW w:w="5112" w:type="dxa"/>
          </w:tcPr>
          <w:p w14:paraId="7B902066" w14:textId="77777777" w:rsidR="008F7444" w:rsidRPr="007B0E17" w:rsidRDefault="00000000" w:rsidP="00E61FBD">
            <w:pPr>
              <w:spacing w:before="120" w:line="360" w:lineRule="auto"/>
              <w:rPr>
                <w:rFonts w:ascii="Cambria" w:hAnsi="Cambria"/>
                <w:sz w:val="22"/>
                <w:szCs w:val="28"/>
              </w:rPr>
            </w:pPr>
            <w:r w:rsidRPr="007B0E17">
              <w:rPr>
                <w:rFonts w:ascii="Cambria" w:hAnsi="Cambria"/>
                <w:sz w:val="22"/>
                <w:szCs w:val="28"/>
              </w:rPr>
              <w:t>Search</w:t>
            </w:r>
          </w:p>
        </w:tc>
        <w:tc>
          <w:tcPr>
            <w:tcW w:w="5112" w:type="dxa"/>
          </w:tcPr>
          <w:p w14:paraId="6337F29F" w14:textId="77777777" w:rsidR="008F7444" w:rsidRPr="007B0E17" w:rsidRDefault="00000000" w:rsidP="00E61FBD">
            <w:pPr>
              <w:spacing w:before="120" w:line="360" w:lineRule="auto"/>
              <w:rPr>
                <w:rFonts w:ascii="Cambria" w:hAnsi="Cambria"/>
                <w:sz w:val="22"/>
                <w:szCs w:val="28"/>
              </w:rPr>
            </w:pPr>
            <w:r w:rsidRPr="007B0E17">
              <w:rPr>
                <w:rFonts w:ascii="Cambria" w:hAnsi="Cambria"/>
                <w:sz w:val="22"/>
                <w:szCs w:val="28"/>
              </w:rPr>
              <w:t>Pencarian konten, berita, event, chapter dan dokumen.</w:t>
            </w:r>
          </w:p>
        </w:tc>
      </w:tr>
      <w:tr w:rsidR="008F7444" w:rsidRPr="007B0E17" w14:paraId="559C74B4" w14:textId="77777777">
        <w:tc>
          <w:tcPr>
            <w:tcW w:w="5112" w:type="dxa"/>
          </w:tcPr>
          <w:p w14:paraId="2E902007" w14:textId="77777777" w:rsidR="008F7444" w:rsidRPr="007B0E17" w:rsidRDefault="00000000" w:rsidP="00E61FBD">
            <w:pPr>
              <w:spacing w:before="120" w:line="360" w:lineRule="auto"/>
              <w:rPr>
                <w:rFonts w:ascii="Cambria" w:hAnsi="Cambria"/>
                <w:sz w:val="22"/>
                <w:szCs w:val="28"/>
              </w:rPr>
            </w:pPr>
            <w:r w:rsidRPr="007B0E17">
              <w:rPr>
                <w:rFonts w:ascii="Cambria" w:hAnsi="Cambria"/>
                <w:sz w:val="22"/>
                <w:szCs w:val="28"/>
              </w:rPr>
              <w:t>Analytics</w:t>
            </w:r>
          </w:p>
        </w:tc>
        <w:tc>
          <w:tcPr>
            <w:tcW w:w="5112" w:type="dxa"/>
          </w:tcPr>
          <w:p w14:paraId="6A29833C" w14:textId="77777777" w:rsidR="008F7444" w:rsidRPr="007B0E17" w:rsidRDefault="00000000" w:rsidP="00E61FBD">
            <w:pPr>
              <w:spacing w:before="120" w:line="360" w:lineRule="auto"/>
              <w:rPr>
                <w:rFonts w:ascii="Cambria" w:hAnsi="Cambria"/>
                <w:sz w:val="22"/>
                <w:szCs w:val="28"/>
              </w:rPr>
            </w:pPr>
            <w:r w:rsidRPr="007B0E17">
              <w:rPr>
                <w:rFonts w:ascii="Cambria" w:hAnsi="Cambria"/>
                <w:sz w:val="22"/>
                <w:szCs w:val="28"/>
              </w:rPr>
              <w:t>Statistik pengunjung, anggota, event, pendaftaran dan konten.</w:t>
            </w:r>
          </w:p>
        </w:tc>
      </w:tr>
    </w:tbl>
    <w:p w14:paraId="6E360A69" w14:textId="77777777" w:rsidR="008F7444" w:rsidRDefault="00000000">
      <w:pPr>
        <w:pStyle w:val="Heading1"/>
      </w:pPr>
      <w:r>
        <w:t>6. Alur Membership</w:t>
      </w:r>
    </w:p>
    <w:p w14:paraId="2A3A4300" w14:textId="77777777" w:rsidR="008F7444" w:rsidRDefault="00000000">
      <w:pPr>
        <w:pStyle w:val="IntenseQuote"/>
      </w:pPr>
      <w:r>
        <w:t>Register → Isi Data → Upload/Verifikasi Dokumen → Review Pengurus → Approval → Member ID → Member Dashboard → Membership Card Digital</w:t>
      </w:r>
    </w:p>
    <w:p w14:paraId="18291D36" w14:textId="77777777" w:rsidR="008F7444" w:rsidRDefault="00000000">
      <w:pPr>
        <w:pStyle w:val="Heading1"/>
      </w:pPr>
      <w:r>
        <w:t>7. Alur Event</w:t>
      </w:r>
    </w:p>
    <w:p w14:paraId="43B4D289" w14:textId="614D2DB1" w:rsidR="00E61FBD" w:rsidRPr="007B0E17" w:rsidRDefault="00000000" w:rsidP="007B0E17">
      <w:pPr>
        <w:pStyle w:val="IntenseQuote"/>
      </w:pPr>
      <w:r>
        <w:t xml:space="preserve">Event Dipublikasikan → Member Login → Pendaftaran → Konfirmasi/Payment → QR Code → Check-in → </w:t>
      </w:r>
      <w:proofErr w:type="spellStart"/>
      <w:r>
        <w:t>Dokumentasi</w:t>
      </w:r>
      <w:proofErr w:type="spellEnd"/>
      <w:r>
        <w:t xml:space="preserve"> → Event Report</w:t>
      </w:r>
    </w:p>
    <w:p w14:paraId="4AF511BD" w14:textId="77777777" w:rsidR="007B0E17" w:rsidRDefault="007B0E17">
      <w:pPr>
        <w:rPr>
          <w:rFonts w:asciiTheme="majorHAnsi" w:eastAsiaTheme="majorEastAsia" w:hAnsiTheme="majorHAnsi" w:cstheme="majorBidi"/>
          <w:b/>
          <w:bCs/>
          <w:color w:val="365F91" w:themeColor="accent1" w:themeShade="BF"/>
          <w:sz w:val="30"/>
          <w:szCs w:val="28"/>
        </w:rPr>
      </w:pPr>
      <w:r>
        <w:br w:type="page"/>
      </w:r>
    </w:p>
    <w:p w14:paraId="7E934153" w14:textId="6DDCCEC3" w:rsidR="008F7444" w:rsidRDefault="00000000">
      <w:pPr>
        <w:pStyle w:val="Heading1"/>
      </w:pPr>
      <w:r>
        <w:lastRenderedPageBreak/>
        <w:t>8. Struktur Role Pengguna</w:t>
      </w:r>
    </w:p>
    <w:tbl>
      <w:tblPr>
        <w:tblStyle w:val="TableGrid"/>
        <w:tblW w:w="0" w:type="auto"/>
        <w:tblLook w:val="04A0" w:firstRow="1" w:lastRow="0" w:firstColumn="1" w:lastColumn="0" w:noHBand="0" w:noVBand="1"/>
      </w:tblPr>
      <w:tblGrid>
        <w:gridCol w:w="5112"/>
        <w:gridCol w:w="5112"/>
      </w:tblGrid>
      <w:tr w:rsidR="008F7444" w:rsidRPr="00E61FBD" w14:paraId="1A1EE066" w14:textId="77777777" w:rsidTr="007B0E17">
        <w:trPr>
          <w:tblHeader/>
        </w:trPr>
        <w:tc>
          <w:tcPr>
            <w:tcW w:w="5112" w:type="dxa"/>
            <w:shd w:val="clear" w:color="auto" w:fill="8DB3E2" w:themeFill="text2" w:themeFillTint="66"/>
          </w:tcPr>
          <w:p w14:paraId="723E12BF" w14:textId="77777777" w:rsidR="008F7444" w:rsidRPr="00E61FBD" w:rsidRDefault="00000000" w:rsidP="00E61FBD">
            <w:pPr>
              <w:spacing w:before="120" w:line="360" w:lineRule="auto"/>
              <w:jc w:val="center"/>
              <w:rPr>
                <w:rFonts w:ascii="Cambria" w:hAnsi="Cambria"/>
                <w:b/>
                <w:bCs/>
                <w:sz w:val="24"/>
                <w:szCs w:val="24"/>
              </w:rPr>
            </w:pPr>
            <w:r w:rsidRPr="00E61FBD">
              <w:rPr>
                <w:rFonts w:ascii="Cambria" w:hAnsi="Cambria"/>
                <w:b/>
                <w:bCs/>
                <w:sz w:val="24"/>
                <w:szCs w:val="24"/>
              </w:rPr>
              <w:t>Role</w:t>
            </w:r>
          </w:p>
        </w:tc>
        <w:tc>
          <w:tcPr>
            <w:tcW w:w="5112" w:type="dxa"/>
            <w:shd w:val="clear" w:color="auto" w:fill="8DB3E2" w:themeFill="text2" w:themeFillTint="66"/>
          </w:tcPr>
          <w:p w14:paraId="5262247E" w14:textId="77777777" w:rsidR="008F7444" w:rsidRPr="00E61FBD" w:rsidRDefault="00000000" w:rsidP="00E61FBD">
            <w:pPr>
              <w:spacing w:before="120" w:line="360" w:lineRule="auto"/>
              <w:jc w:val="center"/>
              <w:rPr>
                <w:rFonts w:ascii="Cambria" w:hAnsi="Cambria"/>
                <w:b/>
                <w:bCs/>
                <w:sz w:val="24"/>
                <w:szCs w:val="24"/>
              </w:rPr>
            </w:pPr>
            <w:r w:rsidRPr="00E61FBD">
              <w:rPr>
                <w:rFonts w:ascii="Cambria" w:hAnsi="Cambria"/>
                <w:b/>
                <w:bCs/>
                <w:sz w:val="24"/>
                <w:szCs w:val="24"/>
              </w:rPr>
              <w:t>Hak Akses</w:t>
            </w:r>
          </w:p>
        </w:tc>
      </w:tr>
      <w:tr w:rsidR="008F7444" w:rsidRPr="00E61FBD" w14:paraId="48271F16" w14:textId="77777777">
        <w:tc>
          <w:tcPr>
            <w:tcW w:w="5112" w:type="dxa"/>
          </w:tcPr>
          <w:p w14:paraId="2D936EBD" w14:textId="77777777" w:rsidR="008F7444" w:rsidRPr="00E61FBD" w:rsidRDefault="00000000" w:rsidP="00E61FBD">
            <w:pPr>
              <w:spacing w:before="120" w:line="360" w:lineRule="auto"/>
              <w:rPr>
                <w:rFonts w:ascii="Cambria" w:hAnsi="Cambria"/>
                <w:sz w:val="24"/>
                <w:szCs w:val="24"/>
              </w:rPr>
            </w:pPr>
            <w:r w:rsidRPr="00E61FBD">
              <w:rPr>
                <w:rFonts w:ascii="Cambria" w:hAnsi="Cambria"/>
                <w:sz w:val="24"/>
                <w:szCs w:val="24"/>
              </w:rPr>
              <w:t>Super Admin</w:t>
            </w:r>
          </w:p>
        </w:tc>
        <w:tc>
          <w:tcPr>
            <w:tcW w:w="5112" w:type="dxa"/>
          </w:tcPr>
          <w:p w14:paraId="0C0C1FA8" w14:textId="77777777" w:rsidR="008F7444" w:rsidRPr="00E61FBD" w:rsidRDefault="00000000" w:rsidP="00E61FBD">
            <w:pPr>
              <w:spacing w:before="120" w:line="360" w:lineRule="auto"/>
              <w:rPr>
                <w:rFonts w:ascii="Cambria" w:hAnsi="Cambria"/>
                <w:sz w:val="24"/>
                <w:szCs w:val="24"/>
              </w:rPr>
            </w:pPr>
            <w:r w:rsidRPr="00E61FBD">
              <w:rPr>
                <w:rFonts w:ascii="Cambria" w:hAnsi="Cambria"/>
                <w:sz w:val="24"/>
                <w:szCs w:val="24"/>
              </w:rPr>
              <w:t>Mengelola seluruh sistem dan konfigurasi.</w:t>
            </w:r>
          </w:p>
        </w:tc>
      </w:tr>
      <w:tr w:rsidR="008F7444" w:rsidRPr="00E61FBD" w14:paraId="6C3E012C" w14:textId="77777777">
        <w:tc>
          <w:tcPr>
            <w:tcW w:w="5112" w:type="dxa"/>
          </w:tcPr>
          <w:p w14:paraId="1FE06B88" w14:textId="77777777" w:rsidR="008F7444" w:rsidRPr="00E61FBD" w:rsidRDefault="00000000" w:rsidP="00E61FBD">
            <w:pPr>
              <w:spacing w:before="120" w:line="360" w:lineRule="auto"/>
              <w:rPr>
                <w:rFonts w:ascii="Cambria" w:hAnsi="Cambria"/>
                <w:sz w:val="24"/>
                <w:szCs w:val="24"/>
              </w:rPr>
            </w:pPr>
            <w:r w:rsidRPr="00E61FBD">
              <w:rPr>
                <w:rFonts w:ascii="Cambria" w:hAnsi="Cambria"/>
                <w:sz w:val="24"/>
                <w:szCs w:val="24"/>
              </w:rPr>
              <w:t>Admin/Pengurus</w:t>
            </w:r>
          </w:p>
        </w:tc>
        <w:tc>
          <w:tcPr>
            <w:tcW w:w="5112" w:type="dxa"/>
          </w:tcPr>
          <w:p w14:paraId="7F8A0064" w14:textId="77777777" w:rsidR="008F7444" w:rsidRPr="00E61FBD" w:rsidRDefault="00000000" w:rsidP="00E61FBD">
            <w:pPr>
              <w:spacing w:before="120" w:line="360" w:lineRule="auto"/>
              <w:rPr>
                <w:rFonts w:ascii="Cambria" w:hAnsi="Cambria"/>
                <w:sz w:val="24"/>
                <w:szCs w:val="24"/>
              </w:rPr>
            </w:pPr>
            <w:r w:rsidRPr="00E61FBD">
              <w:rPr>
                <w:rFonts w:ascii="Cambria" w:hAnsi="Cambria"/>
                <w:sz w:val="24"/>
                <w:szCs w:val="24"/>
              </w:rPr>
              <w:t>Mengelola anggota, event, berita, gallery dan dokumen sesuai kewenangan.</w:t>
            </w:r>
          </w:p>
        </w:tc>
      </w:tr>
      <w:tr w:rsidR="008F7444" w:rsidRPr="00E61FBD" w14:paraId="1F8A2097" w14:textId="77777777">
        <w:tc>
          <w:tcPr>
            <w:tcW w:w="5112" w:type="dxa"/>
          </w:tcPr>
          <w:p w14:paraId="21BFF723" w14:textId="77777777" w:rsidR="008F7444" w:rsidRPr="00E61FBD" w:rsidRDefault="00000000" w:rsidP="00E61FBD">
            <w:pPr>
              <w:spacing w:before="120" w:line="360" w:lineRule="auto"/>
              <w:rPr>
                <w:rFonts w:ascii="Cambria" w:hAnsi="Cambria"/>
                <w:sz w:val="24"/>
                <w:szCs w:val="24"/>
              </w:rPr>
            </w:pPr>
            <w:r w:rsidRPr="00E61FBD">
              <w:rPr>
                <w:rFonts w:ascii="Cambria" w:hAnsi="Cambria"/>
                <w:sz w:val="24"/>
                <w:szCs w:val="24"/>
              </w:rPr>
              <w:t>Chapter Admin</w:t>
            </w:r>
          </w:p>
        </w:tc>
        <w:tc>
          <w:tcPr>
            <w:tcW w:w="5112" w:type="dxa"/>
          </w:tcPr>
          <w:p w14:paraId="5C78C0D2" w14:textId="77777777" w:rsidR="008F7444" w:rsidRPr="00E61FBD" w:rsidRDefault="00000000" w:rsidP="00E61FBD">
            <w:pPr>
              <w:spacing w:before="120" w:line="360" w:lineRule="auto"/>
              <w:rPr>
                <w:rFonts w:ascii="Cambria" w:hAnsi="Cambria"/>
                <w:sz w:val="24"/>
                <w:szCs w:val="24"/>
              </w:rPr>
            </w:pPr>
            <w:r w:rsidRPr="00E61FBD">
              <w:rPr>
                <w:rFonts w:ascii="Cambria" w:hAnsi="Cambria"/>
                <w:sz w:val="24"/>
                <w:szCs w:val="24"/>
              </w:rPr>
              <w:t>Mengelola data dan kegiatan chapter masing-masing.</w:t>
            </w:r>
          </w:p>
        </w:tc>
      </w:tr>
      <w:tr w:rsidR="008F7444" w:rsidRPr="00E61FBD" w14:paraId="4BC4D561" w14:textId="77777777">
        <w:tc>
          <w:tcPr>
            <w:tcW w:w="5112" w:type="dxa"/>
          </w:tcPr>
          <w:p w14:paraId="111114B4" w14:textId="77777777" w:rsidR="008F7444" w:rsidRPr="00E61FBD" w:rsidRDefault="00000000" w:rsidP="00E61FBD">
            <w:pPr>
              <w:spacing w:before="120" w:line="360" w:lineRule="auto"/>
              <w:rPr>
                <w:rFonts w:ascii="Cambria" w:hAnsi="Cambria"/>
                <w:sz w:val="24"/>
                <w:szCs w:val="24"/>
              </w:rPr>
            </w:pPr>
            <w:r w:rsidRPr="00E61FBD">
              <w:rPr>
                <w:rFonts w:ascii="Cambria" w:hAnsi="Cambria"/>
                <w:sz w:val="24"/>
                <w:szCs w:val="24"/>
              </w:rPr>
              <w:t>Member</w:t>
            </w:r>
          </w:p>
        </w:tc>
        <w:tc>
          <w:tcPr>
            <w:tcW w:w="5112" w:type="dxa"/>
          </w:tcPr>
          <w:p w14:paraId="5753FAAE" w14:textId="77777777" w:rsidR="008F7444" w:rsidRPr="00E61FBD" w:rsidRDefault="00000000" w:rsidP="00E61FBD">
            <w:pPr>
              <w:spacing w:before="120" w:line="360" w:lineRule="auto"/>
              <w:rPr>
                <w:rFonts w:ascii="Cambria" w:hAnsi="Cambria"/>
                <w:sz w:val="24"/>
                <w:szCs w:val="24"/>
              </w:rPr>
            </w:pPr>
            <w:r w:rsidRPr="00E61FBD">
              <w:rPr>
                <w:rFonts w:ascii="Cambria" w:hAnsi="Cambria"/>
                <w:sz w:val="24"/>
                <w:szCs w:val="24"/>
              </w:rPr>
              <w:t>Mengelola profil, kendaraan, pendaftaran event dan akses konten anggota.</w:t>
            </w:r>
          </w:p>
        </w:tc>
      </w:tr>
      <w:tr w:rsidR="008F7444" w:rsidRPr="00E61FBD" w14:paraId="70D37B47" w14:textId="77777777">
        <w:tc>
          <w:tcPr>
            <w:tcW w:w="5112" w:type="dxa"/>
          </w:tcPr>
          <w:p w14:paraId="593AC0DB" w14:textId="77777777" w:rsidR="008F7444" w:rsidRPr="00E61FBD" w:rsidRDefault="00000000" w:rsidP="00E61FBD">
            <w:pPr>
              <w:spacing w:before="120" w:line="360" w:lineRule="auto"/>
              <w:rPr>
                <w:rFonts w:ascii="Cambria" w:hAnsi="Cambria"/>
                <w:sz w:val="24"/>
                <w:szCs w:val="24"/>
              </w:rPr>
            </w:pPr>
            <w:r w:rsidRPr="00E61FBD">
              <w:rPr>
                <w:rFonts w:ascii="Cambria" w:hAnsi="Cambria"/>
                <w:sz w:val="24"/>
                <w:szCs w:val="24"/>
              </w:rPr>
              <w:t>Public Visitor</w:t>
            </w:r>
          </w:p>
        </w:tc>
        <w:tc>
          <w:tcPr>
            <w:tcW w:w="5112" w:type="dxa"/>
          </w:tcPr>
          <w:p w14:paraId="3E056A80" w14:textId="77777777" w:rsidR="008F7444" w:rsidRPr="00E61FBD" w:rsidRDefault="00000000" w:rsidP="00E61FBD">
            <w:pPr>
              <w:spacing w:before="120" w:line="360" w:lineRule="auto"/>
              <w:rPr>
                <w:rFonts w:ascii="Cambria" w:hAnsi="Cambria"/>
                <w:sz w:val="24"/>
                <w:szCs w:val="24"/>
              </w:rPr>
            </w:pPr>
            <w:r w:rsidRPr="00E61FBD">
              <w:rPr>
                <w:rFonts w:ascii="Cambria" w:hAnsi="Cambria"/>
                <w:sz w:val="24"/>
                <w:szCs w:val="24"/>
              </w:rPr>
              <w:t>Melihat informasi publik, berita, event, gallery dan mengajukan pendaftaran.</w:t>
            </w:r>
          </w:p>
        </w:tc>
      </w:tr>
    </w:tbl>
    <w:p w14:paraId="7C2D3745" w14:textId="77777777" w:rsidR="008F7444" w:rsidRPr="00E61FBD" w:rsidRDefault="00000000" w:rsidP="00E61FBD">
      <w:pPr>
        <w:pStyle w:val="Heading1"/>
        <w:spacing w:line="360" w:lineRule="auto"/>
        <w:rPr>
          <w:rFonts w:ascii="Cambria" w:hAnsi="Cambria"/>
          <w:sz w:val="24"/>
          <w:szCs w:val="24"/>
        </w:rPr>
      </w:pPr>
      <w:r>
        <w:t>9</w:t>
      </w:r>
      <w:r w:rsidRPr="00E61FBD">
        <w:rPr>
          <w:rFonts w:ascii="Cambria" w:hAnsi="Cambria"/>
          <w:sz w:val="24"/>
          <w:szCs w:val="24"/>
        </w:rPr>
        <w:t>. Konsep Homepage</w:t>
      </w:r>
    </w:p>
    <w:p w14:paraId="6DAE423B" w14:textId="77777777" w:rsidR="008F7444" w:rsidRPr="00E61FBD" w:rsidRDefault="00000000" w:rsidP="00E61FBD">
      <w:pPr>
        <w:pStyle w:val="ListBullet"/>
        <w:spacing w:line="360" w:lineRule="auto"/>
        <w:rPr>
          <w:rFonts w:ascii="Cambria" w:hAnsi="Cambria"/>
          <w:sz w:val="24"/>
          <w:szCs w:val="24"/>
        </w:rPr>
      </w:pPr>
      <w:r w:rsidRPr="00E61FBD">
        <w:rPr>
          <w:rFonts w:ascii="Cambria" w:hAnsi="Cambria"/>
          <w:sz w:val="24"/>
          <w:szCs w:val="24"/>
        </w:rPr>
        <w:t>Hero Banner — identitas klub, slogan dan CTA Join Us.</w:t>
      </w:r>
    </w:p>
    <w:p w14:paraId="512FCE7D" w14:textId="77777777" w:rsidR="008F7444" w:rsidRPr="00E61FBD" w:rsidRDefault="00000000" w:rsidP="00E61FBD">
      <w:pPr>
        <w:pStyle w:val="ListBullet"/>
        <w:spacing w:line="360" w:lineRule="auto"/>
        <w:rPr>
          <w:rFonts w:ascii="Cambria" w:hAnsi="Cambria"/>
          <w:sz w:val="24"/>
          <w:szCs w:val="24"/>
        </w:rPr>
      </w:pPr>
      <w:r w:rsidRPr="00E61FBD">
        <w:rPr>
          <w:rFonts w:ascii="Cambria" w:hAnsi="Cambria"/>
          <w:sz w:val="24"/>
          <w:szCs w:val="24"/>
        </w:rPr>
        <w:t>Upcoming Events — event terdekat dan tombol detail/registrasi.</w:t>
      </w:r>
    </w:p>
    <w:p w14:paraId="32117165" w14:textId="77777777" w:rsidR="008F7444" w:rsidRPr="00E61FBD" w:rsidRDefault="00000000" w:rsidP="00E61FBD">
      <w:pPr>
        <w:pStyle w:val="ListBullet"/>
        <w:spacing w:line="360" w:lineRule="auto"/>
        <w:rPr>
          <w:rFonts w:ascii="Cambria" w:hAnsi="Cambria"/>
          <w:sz w:val="24"/>
          <w:szCs w:val="24"/>
        </w:rPr>
      </w:pPr>
      <w:r w:rsidRPr="00E61FBD">
        <w:rPr>
          <w:rFonts w:ascii="Cambria" w:hAnsi="Cambria"/>
          <w:sz w:val="24"/>
          <w:szCs w:val="24"/>
        </w:rPr>
        <w:t>Latest News — berita dan artikel terbaru.</w:t>
      </w:r>
    </w:p>
    <w:p w14:paraId="6237FD51" w14:textId="77777777" w:rsidR="008F7444" w:rsidRPr="00E61FBD" w:rsidRDefault="00000000" w:rsidP="00E61FBD">
      <w:pPr>
        <w:pStyle w:val="ListBullet"/>
        <w:spacing w:line="360" w:lineRule="auto"/>
        <w:rPr>
          <w:rFonts w:ascii="Cambria" w:hAnsi="Cambria"/>
          <w:sz w:val="24"/>
          <w:szCs w:val="24"/>
        </w:rPr>
      </w:pPr>
      <w:r w:rsidRPr="00E61FBD">
        <w:rPr>
          <w:rFonts w:ascii="Cambria" w:hAnsi="Cambria"/>
          <w:sz w:val="24"/>
          <w:szCs w:val="24"/>
        </w:rPr>
        <w:t xml:space="preserve">Our </w:t>
      </w:r>
      <w:proofErr w:type="gramStart"/>
      <w:r w:rsidRPr="00E61FBD">
        <w:rPr>
          <w:rFonts w:ascii="Cambria" w:hAnsi="Cambria"/>
          <w:sz w:val="24"/>
          <w:szCs w:val="24"/>
        </w:rPr>
        <w:t>Community</w:t>
      </w:r>
      <w:proofErr w:type="gramEnd"/>
      <w:r w:rsidRPr="00E61FBD">
        <w:rPr>
          <w:rFonts w:ascii="Cambria" w:hAnsi="Cambria"/>
          <w:sz w:val="24"/>
          <w:szCs w:val="24"/>
        </w:rPr>
        <w:t xml:space="preserve"> — jumlah member, chapter dan aktivitas.</w:t>
      </w:r>
    </w:p>
    <w:p w14:paraId="18FDED29" w14:textId="77777777" w:rsidR="008F7444" w:rsidRPr="00E61FBD" w:rsidRDefault="00000000" w:rsidP="00E61FBD">
      <w:pPr>
        <w:pStyle w:val="ListBullet"/>
        <w:spacing w:line="360" w:lineRule="auto"/>
        <w:rPr>
          <w:rFonts w:ascii="Cambria" w:hAnsi="Cambria"/>
          <w:sz w:val="24"/>
          <w:szCs w:val="24"/>
        </w:rPr>
      </w:pPr>
      <w:r w:rsidRPr="00E61FBD">
        <w:rPr>
          <w:rFonts w:ascii="Cambria" w:hAnsi="Cambria"/>
          <w:sz w:val="24"/>
          <w:szCs w:val="24"/>
        </w:rPr>
        <w:t>Latest Gallery — dokumentasi terbaru.</w:t>
      </w:r>
    </w:p>
    <w:p w14:paraId="6080047A" w14:textId="77777777" w:rsidR="008F7444" w:rsidRPr="00E61FBD" w:rsidRDefault="00000000" w:rsidP="00E61FBD">
      <w:pPr>
        <w:pStyle w:val="ListBullet"/>
        <w:spacing w:line="360" w:lineRule="auto"/>
        <w:rPr>
          <w:rFonts w:ascii="Cambria" w:hAnsi="Cambria"/>
          <w:sz w:val="24"/>
          <w:szCs w:val="24"/>
        </w:rPr>
      </w:pPr>
      <w:r w:rsidRPr="00E61FBD">
        <w:rPr>
          <w:rFonts w:ascii="Cambria" w:hAnsi="Cambria"/>
          <w:sz w:val="24"/>
          <w:szCs w:val="24"/>
        </w:rPr>
        <w:t>Member Story / Club Story — cerita komunitas.</w:t>
      </w:r>
    </w:p>
    <w:p w14:paraId="2A389A35" w14:textId="77777777" w:rsidR="008F7444" w:rsidRPr="00E61FBD" w:rsidRDefault="00000000" w:rsidP="00E61FBD">
      <w:pPr>
        <w:pStyle w:val="ListBullet"/>
        <w:spacing w:line="360" w:lineRule="auto"/>
        <w:rPr>
          <w:rFonts w:ascii="Cambria" w:hAnsi="Cambria"/>
          <w:sz w:val="24"/>
          <w:szCs w:val="24"/>
        </w:rPr>
      </w:pPr>
      <w:r w:rsidRPr="00E61FBD">
        <w:rPr>
          <w:rFonts w:ascii="Cambria" w:hAnsi="Cambria"/>
          <w:sz w:val="24"/>
          <w:szCs w:val="24"/>
        </w:rPr>
        <w:t>Social Media Feed — Instagram/YouTube.</w:t>
      </w:r>
    </w:p>
    <w:p w14:paraId="5880AD95" w14:textId="77777777" w:rsidR="008F7444" w:rsidRPr="00E61FBD" w:rsidRDefault="00000000" w:rsidP="00E61FBD">
      <w:pPr>
        <w:pStyle w:val="ListBullet"/>
        <w:spacing w:line="360" w:lineRule="auto"/>
        <w:rPr>
          <w:rFonts w:ascii="Cambria" w:hAnsi="Cambria"/>
          <w:sz w:val="24"/>
          <w:szCs w:val="24"/>
        </w:rPr>
      </w:pPr>
      <w:r w:rsidRPr="00E61FBD">
        <w:rPr>
          <w:rFonts w:ascii="Cambria" w:hAnsi="Cambria"/>
          <w:sz w:val="24"/>
          <w:szCs w:val="24"/>
        </w:rPr>
        <w:t>Join Our Community — ajakan dan informasi keanggotaan.</w:t>
      </w:r>
    </w:p>
    <w:p w14:paraId="5B900E29" w14:textId="77777777" w:rsidR="008F7444" w:rsidRPr="00E61FBD" w:rsidRDefault="00000000" w:rsidP="00E61FBD">
      <w:pPr>
        <w:pStyle w:val="ListBullet"/>
        <w:spacing w:line="360" w:lineRule="auto"/>
        <w:rPr>
          <w:rFonts w:ascii="Cambria" w:hAnsi="Cambria"/>
          <w:sz w:val="24"/>
          <w:szCs w:val="24"/>
        </w:rPr>
      </w:pPr>
      <w:r w:rsidRPr="00E61FBD">
        <w:rPr>
          <w:rFonts w:ascii="Cambria" w:hAnsi="Cambria"/>
          <w:sz w:val="24"/>
          <w:szCs w:val="24"/>
        </w:rPr>
        <w:t>Footer — kontak, social media, sitemap dan copyright.</w:t>
      </w:r>
    </w:p>
    <w:p w14:paraId="407C1D5A" w14:textId="77777777" w:rsidR="008F7444" w:rsidRPr="00E61FBD" w:rsidRDefault="00000000" w:rsidP="00E61FBD">
      <w:pPr>
        <w:pStyle w:val="Heading1"/>
        <w:spacing w:line="360" w:lineRule="auto"/>
        <w:rPr>
          <w:rFonts w:ascii="Cambria" w:hAnsi="Cambria"/>
          <w:sz w:val="24"/>
          <w:szCs w:val="24"/>
        </w:rPr>
      </w:pPr>
      <w:r w:rsidRPr="00E61FBD">
        <w:rPr>
          <w:rFonts w:ascii="Cambria" w:hAnsi="Cambria"/>
          <w:sz w:val="24"/>
          <w:szCs w:val="24"/>
        </w:rPr>
        <w:t>10. Pengembangan Tahap Lanjutan</w:t>
      </w:r>
    </w:p>
    <w:p w14:paraId="747ED318" w14:textId="77777777" w:rsidR="008F7444" w:rsidRPr="00E61FBD" w:rsidRDefault="00000000" w:rsidP="00E61FBD">
      <w:pPr>
        <w:pStyle w:val="ListBullet"/>
        <w:spacing w:line="360" w:lineRule="auto"/>
        <w:rPr>
          <w:rFonts w:ascii="Cambria" w:hAnsi="Cambria"/>
          <w:sz w:val="24"/>
          <w:szCs w:val="24"/>
        </w:rPr>
      </w:pPr>
      <w:r w:rsidRPr="00E61FBD">
        <w:rPr>
          <w:rFonts w:ascii="Cambria" w:hAnsi="Cambria"/>
          <w:sz w:val="24"/>
          <w:szCs w:val="24"/>
        </w:rPr>
        <w:t>Integrasi payment gateway untuk event atau iuran membership.</w:t>
      </w:r>
    </w:p>
    <w:p w14:paraId="407531E9" w14:textId="77777777" w:rsidR="008F7444" w:rsidRPr="00E61FBD" w:rsidRDefault="00000000" w:rsidP="00E61FBD">
      <w:pPr>
        <w:pStyle w:val="ListBullet"/>
        <w:spacing w:line="360" w:lineRule="auto"/>
        <w:rPr>
          <w:rFonts w:ascii="Cambria" w:hAnsi="Cambria"/>
          <w:sz w:val="24"/>
          <w:szCs w:val="24"/>
        </w:rPr>
      </w:pPr>
      <w:r w:rsidRPr="00E61FBD">
        <w:rPr>
          <w:rFonts w:ascii="Cambria" w:hAnsi="Cambria"/>
          <w:sz w:val="24"/>
          <w:szCs w:val="24"/>
        </w:rPr>
        <w:t>WhatsApp API untuk notifikasi otomatis.</w:t>
      </w:r>
    </w:p>
    <w:p w14:paraId="6B088A96" w14:textId="77777777" w:rsidR="008F7444" w:rsidRPr="00E61FBD" w:rsidRDefault="00000000" w:rsidP="00E61FBD">
      <w:pPr>
        <w:pStyle w:val="ListBullet"/>
        <w:spacing w:line="360" w:lineRule="auto"/>
        <w:rPr>
          <w:rFonts w:ascii="Cambria" w:hAnsi="Cambria"/>
          <w:sz w:val="24"/>
          <w:szCs w:val="24"/>
        </w:rPr>
      </w:pPr>
      <w:r w:rsidRPr="00E61FBD">
        <w:rPr>
          <w:rFonts w:ascii="Cambria" w:hAnsi="Cambria"/>
          <w:sz w:val="24"/>
          <w:szCs w:val="24"/>
        </w:rPr>
        <w:t>Digital membership card dengan QR Code.</w:t>
      </w:r>
    </w:p>
    <w:p w14:paraId="41B99F9E" w14:textId="77777777" w:rsidR="008F7444" w:rsidRPr="00E61FBD" w:rsidRDefault="00000000" w:rsidP="00E61FBD">
      <w:pPr>
        <w:pStyle w:val="ListBullet"/>
        <w:spacing w:line="360" w:lineRule="auto"/>
        <w:rPr>
          <w:rFonts w:ascii="Cambria" w:hAnsi="Cambria"/>
          <w:sz w:val="24"/>
          <w:szCs w:val="24"/>
        </w:rPr>
      </w:pPr>
      <w:r w:rsidRPr="00E61FBD">
        <w:rPr>
          <w:rFonts w:ascii="Cambria" w:hAnsi="Cambria"/>
          <w:sz w:val="24"/>
          <w:szCs w:val="24"/>
        </w:rPr>
        <w:t>Check-in event menggunakan QR Code.</w:t>
      </w:r>
    </w:p>
    <w:p w14:paraId="092D454C" w14:textId="77777777" w:rsidR="008F7444" w:rsidRPr="00E61FBD" w:rsidRDefault="00000000" w:rsidP="00E61FBD">
      <w:pPr>
        <w:pStyle w:val="ListBullet"/>
        <w:spacing w:line="360" w:lineRule="auto"/>
        <w:rPr>
          <w:rFonts w:ascii="Cambria" w:hAnsi="Cambria"/>
          <w:sz w:val="24"/>
          <w:szCs w:val="24"/>
        </w:rPr>
      </w:pPr>
      <w:r w:rsidRPr="00E61FBD">
        <w:rPr>
          <w:rFonts w:ascii="Cambria" w:hAnsi="Cambria"/>
          <w:sz w:val="24"/>
          <w:szCs w:val="24"/>
        </w:rPr>
        <w:t>Mobile responsive/PWA.</w:t>
      </w:r>
    </w:p>
    <w:p w14:paraId="28C8205F" w14:textId="77777777" w:rsidR="008F7444" w:rsidRPr="00E61FBD" w:rsidRDefault="00000000" w:rsidP="00E61FBD">
      <w:pPr>
        <w:pStyle w:val="ListBullet"/>
        <w:spacing w:line="360" w:lineRule="auto"/>
        <w:rPr>
          <w:rFonts w:ascii="Cambria" w:hAnsi="Cambria"/>
          <w:sz w:val="24"/>
          <w:szCs w:val="24"/>
        </w:rPr>
      </w:pPr>
      <w:r w:rsidRPr="00E61FBD">
        <w:rPr>
          <w:rFonts w:ascii="Cambria" w:hAnsi="Cambria"/>
          <w:sz w:val="24"/>
          <w:szCs w:val="24"/>
        </w:rPr>
        <w:t>Dashboard statistik klub.</w:t>
      </w:r>
    </w:p>
    <w:p w14:paraId="208E92FD" w14:textId="77777777" w:rsidR="008F7444" w:rsidRPr="00E61FBD" w:rsidRDefault="00000000" w:rsidP="00E61FBD">
      <w:pPr>
        <w:pStyle w:val="ListBullet"/>
        <w:spacing w:line="360" w:lineRule="auto"/>
        <w:rPr>
          <w:rFonts w:ascii="Cambria" w:hAnsi="Cambria"/>
          <w:sz w:val="24"/>
          <w:szCs w:val="24"/>
        </w:rPr>
      </w:pPr>
      <w:r w:rsidRPr="00E61FBD">
        <w:rPr>
          <w:rFonts w:ascii="Cambria" w:hAnsi="Cambria"/>
          <w:sz w:val="24"/>
          <w:szCs w:val="24"/>
        </w:rPr>
        <w:lastRenderedPageBreak/>
        <w:t>Integrasi Google Maps untuk route dan meeting point.</w:t>
      </w:r>
    </w:p>
    <w:p w14:paraId="18A9A969" w14:textId="77777777" w:rsidR="008F7444" w:rsidRPr="00E61FBD" w:rsidRDefault="00000000" w:rsidP="00E61FBD">
      <w:pPr>
        <w:pStyle w:val="ListBullet"/>
        <w:spacing w:line="360" w:lineRule="auto"/>
        <w:rPr>
          <w:rFonts w:ascii="Cambria" w:hAnsi="Cambria"/>
          <w:sz w:val="24"/>
          <w:szCs w:val="24"/>
        </w:rPr>
      </w:pPr>
      <w:r w:rsidRPr="00E61FBD">
        <w:rPr>
          <w:rFonts w:ascii="Cambria" w:hAnsi="Cambria"/>
          <w:sz w:val="24"/>
          <w:szCs w:val="24"/>
        </w:rPr>
        <w:t>Private content untuk anggota.</w:t>
      </w:r>
    </w:p>
    <w:p w14:paraId="3FD4EF25" w14:textId="77777777" w:rsidR="008F7444" w:rsidRPr="00E61FBD" w:rsidRDefault="00000000" w:rsidP="00E61FBD">
      <w:pPr>
        <w:pStyle w:val="ListBullet"/>
        <w:spacing w:line="360" w:lineRule="auto"/>
        <w:rPr>
          <w:rFonts w:ascii="Cambria" w:hAnsi="Cambria"/>
          <w:sz w:val="24"/>
          <w:szCs w:val="24"/>
        </w:rPr>
      </w:pPr>
      <w:r w:rsidRPr="00E61FBD">
        <w:rPr>
          <w:rFonts w:ascii="Cambria" w:hAnsi="Cambria"/>
          <w:sz w:val="24"/>
          <w:szCs w:val="24"/>
        </w:rPr>
        <w:t>Audit log aktivitas administrator.</w:t>
      </w:r>
    </w:p>
    <w:p w14:paraId="66E73BA6" w14:textId="77777777" w:rsidR="008F7444" w:rsidRPr="00E61FBD" w:rsidRDefault="00000000" w:rsidP="00E61FBD">
      <w:pPr>
        <w:pStyle w:val="ListBullet"/>
        <w:spacing w:line="360" w:lineRule="auto"/>
        <w:rPr>
          <w:rFonts w:ascii="Cambria" w:hAnsi="Cambria"/>
          <w:sz w:val="24"/>
          <w:szCs w:val="24"/>
        </w:rPr>
      </w:pPr>
      <w:r w:rsidRPr="00E61FBD">
        <w:rPr>
          <w:rFonts w:ascii="Cambria" w:hAnsi="Cambria"/>
          <w:sz w:val="24"/>
          <w:szCs w:val="24"/>
        </w:rPr>
        <w:t>Backup dan versioning dokumen organisasi.</w:t>
      </w:r>
    </w:p>
    <w:p w14:paraId="4FE84E02" w14:textId="77777777" w:rsidR="008F7444" w:rsidRPr="00E61FBD" w:rsidRDefault="00000000" w:rsidP="00E61FBD">
      <w:pPr>
        <w:pStyle w:val="Heading1"/>
        <w:spacing w:line="360" w:lineRule="auto"/>
        <w:rPr>
          <w:rFonts w:ascii="Cambria" w:hAnsi="Cambria"/>
          <w:sz w:val="24"/>
          <w:szCs w:val="24"/>
        </w:rPr>
      </w:pPr>
      <w:r w:rsidRPr="00E61FBD">
        <w:rPr>
          <w:rFonts w:ascii="Cambria" w:hAnsi="Cambria"/>
          <w:sz w:val="24"/>
          <w:szCs w:val="24"/>
        </w:rPr>
        <w:t>11. Catatan Re-engineering</w:t>
      </w:r>
    </w:p>
    <w:p w14:paraId="1E05827D" w14:textId="77777777" w:rsidR="008F7444" w:rsidRPr="00E61FBD" w:rsidRDefault="00000000" w:rsidP="00E61FBD">
      <w:pPr>
        <w:spacing w:line="360" w:lineRule="auto"/>
        <w:jc w:val="both"/>
        <w:rPr>
          <w:rFonts w:ascii="Cambria" w:hAnsi="Cambria"/>
          <w:sz w:val="24"/>
          <w:szCs w:val="24"/>
        </w:rPr>
      </w:pPr>
      <w:r w:rsidRPr="00E61FBD">
        <w:rPr>
          <w:rFonts w:ascii="Cambria" w:hAnsi="Cambria"/>
          <w:sz w:val="24"/>
          <w:szCs w:val="24"/>
        </w:rPr>
        <w:t>Website lama docindonesia.com dapat dijadikan referensi sejarah dan identitas digital DDOCI. Namun, struktur baru sebaiknya tidak hanya menyalin halaman lama. Konten historis seperti AD/ART, sejarah, dokumentasi event dan arsip organisasi dapat dipertahankan, sementara fitur membership, event registration, member area, chapter management dan digital documentation dapat dibangun dengan pendekatan modern.</w:t>
      </w:r>
    </w:p>
    <w:p w14:paraId="31A9B274" w14:textId="77777777" w:rsidR="008F7444" w:rsidRPr="00E61FBD" w:rsidRDefault="00000000" w:rsidP="00E61FBD">
      <w:pPr>
        <w:pStyle w:val="Heading1"/>
        <w:spacing w:line="360" w:lineRule="auto"/>
        <w:rPr>
          <w:rFonts w:ascii="Cambria" w:hAnsi="Cambria"/>
          <w:sz w:val="24"/>
          <w:szCs w:val="24"/>
        </w:rPr>
      </w:pPr>
      <w:r w:rsidRPr="00E61FBD">
        <w:rPr>
          <w:rFonts w:ascii="Cambria" w:hAnsi="Cambria"/>
          <w:sz w:val="24"/>
          <w:szCs w:val="24"/>
        </w:rPr>
        <w:t>12. Halaman Pendaftaran Member Baru (Join Membership)</w:t>
      </w:r>
    </w:p>
    <w:p w14:paraId="562FCE3A" w14:textId="77777777" w:rsidR="008F7444" w:rsidRPr="00E61FBD" w:rsidRDefault="00000000" w:rsidP="00E61FBD">
      <w:pPr>
        <w:spacing w:line="360" w:lineRule="auto"/>
        <w:jc w:val="both"/>
        <w:rPr>
          <w:rFonts w:ascii="Cambria" w:hAnsi="Cambria"/>
          <w:sz w:val="24"/>
          <w:szCs w:val="24"/>
        </w:rPr>
      </w:pPr>
      <w:r w:rsidRPr="00E61FBD">
        <w:rPr>
          <w:rFonts w:ascii="Cambria" w:hAnsi="Cambria"/>
          <w:sz w:val="24"/>
          <w:szCs w:val="24"/>
        </w:rPr>
        <w:t>Halaman pendaftaran member baru dirancang sebagai proses digital end-to-end yang sederhana, informatif, transparan dan mudah digunakan oleh calon anggota. Calon member dapat memahami persyaratan terlebih dahulu, mengisi data secara bertahap, melakukan pembayaran melalui payment gateway, menerima notifikasi, kemudian menunggu proses verifikasi dan persetujuan pengurus.</w:t>
      </w:r>
    </w:p>
    <w:p w14:paraId="030768DB" w14:textId="77777777" w:rsidR="008F7444" w:rsidRDefault="00000000">
      <w:pPr>
        <w:pStyle w:val="Heading2"/>
      </w:pPr>
      <w:r>
        <w:t>12.1. Struktur Halaman Join Us</w:t>
      </w:r>
    </w:p>
    <w:tbl>
      <w:tblPr>
        <w:tblStyle w:val="TableGrid"/>
        <w:tblW w:w="0" w:type="auto"/>
        <w:tblLook w:val="04A0" w:firstRow="1" w:lastRow="0" w:firstColumn="1" w:lastColumn="0" w:noHBand="0" w:noVBand="1"/>
      </w:tblPr>
      <w:tblGrid>
        <w:gridCol w:w="5112"/>
        <w:gridCol w:w="5112"/>
      </w:tblGrid>
      <w:tr w:rsidR="008F7444" w:rsidRPr="004A0C4C" w14:paraId="52AC74A5" w14:textId="77777777" w:rsidTr="004A0C4C">
        <w:trPr>
          <w:tblHeader/>
        </w:trPr>
        <w:tc>
          <w:tcPr>
            <w:tcW w:w="5112" w:type="dxa"/>
            <w:shd w:val="clear" w:color="auto" w:fill="8DB3E2" w:themeFill="text2" w:themeFillTint="66"/>
          </w:tcPr>
          <w:p w14:paraId="4E4E4E9B" w14:textId="77777777" w:rsidR="008F7444" w:rsidRPr="004A0C4C" w:rsidRDefault="00000000" w:rsidP="004A0C4C">
            <w:pPr>
              <w:spacing w:before="120" w:line="360" w:lineRule="auto"/>
              <w:jc w:val="center"/>
              <w:rPr>
                <w:rFonts w:ascii="Cambria" w:hAnsi="Cambria"/>
                <w:b/>
                <w:bCs/>
                <w:sz w:val="24"/>
                <w:szCs w:val="24"/>
              </w:rPr>
            </w:pPr>
            <w:r w:rsidRPr="004A0C4C">
              <w:rPr>
                <w:rFonts w:ascii="Cambria" w:hAnsi="Cambria"/>
                <w:b/>
                <w:bCs/>
                <w:sz w:val="24"/>
                <w:szCs w:val="24"/>
              </w:rPr>
              <w:t>Komponen</w:t>
            </w:r>
          </w:p>
        </w:tc>
        <w:tc>
          <w:tcPr>
            <w:tcW w:w="5112" w:type="dxa"/>
            <w:shd w:val="clear" w:color="auto" w:fill="8DB3E2" w:themeFill="text2" w:themeFillTint="66"/>
          </w:tcPr>
          <w:p w14:paraId="2D2A813B" w14:textId="77777777" w:rsidR="008F7444" w:rsidRPr="004A0C4C" w:rsidRDefault="00000000" w:rsidP="004A0C4C">
            <w:pPr>
              <w:spacing w:before="120" w:line="360" w:lineRule="auto"/>
              <w:jc w:val="center"/>
              <w:rPr>
                <w:rFonts w:ascii="Cambria" w:hAnsi="Cambria"/>
                <w:b/>
                <w:bCs/>
                <w:sz w:val="24"/>
                <w:szCs w:val="24"/>
              </w:rPr>
            </w:pPr>
            <w:r w:rsidRPr="004A0C4C">
              <w:rPr>
                <w:rFonts w:ascii="Cambria" w:hAnsi="Cambria"/>
                <w:b/>
                <w:bCs/>
                <w:sz w:val="24"/>
                <w:szCs w:val="24"/>
              </w:rPr>
              <w:t>Fungsi</w:t>
            </w:r>
          </w:p>
        </w:tc>
      </w:tr>
      <w:tr w:rsidR="008F7444" w:rsidRPr="004A0C4C" w14:paraId="66718D9F" w14:textId="77777777">
        <w:tc>
          <w:tcPr>
            <w:tcW w:w="5112" w:type="dxa"/>
          </w:tcPr>
          <w:p w14:paraId="3D03D155" w14:textId="77777777" w:rsidR="008F7444" w:rsidRPr="004A0C4C" w:rsidRDefault="00000000" w:rsidP="004A0C4C">
            <w:pPr>
              <w:spacing w:line="360" w:lineRule="auto"/>
              <w:rPr>
                <w:rFonts w:ascii="Cambria" w:hAnsi="Cambria"/>
                <w:sz w:val="24"/>
                <w:szCs w:val="24"/>
              </w:rPr>
            </w:pPr>
            <w:r w:rsidRPr="004A0C4C">
              <w:rPr>
                <w:rFonts w:ascii="Cambria" w:hAnsi="Cambria"/>
                <w:sz w:val="24"/>
                <w:szCs w:val="24"/>
              </w:rPr>
              <w:t>Informasi Keanggotaan</w:t>
            </w:r>
          </w:p>
        </w:tc>
        <w:tc>
          <w:tcPr>
            <w:tcW w:w="5112" w:type="dxa"/>
          </w:tcPr>
          <w:p w14:paraId="5682793A" w14:textId="77777777" w:rsidR="008F7444" w:rsidRPr="004A0C4C" w:rsidRDefault="00000000" w:rsidP="004A0C4C">
            <w:pPr>
              <w:spacing w:line="360" w:lineRule="auto"/>
              <w:rPr>
                <w:rFonts w:ascii="Cambria" w:hAnsi="Cambria"/>
                <w:sz w:val="24"/>
                <w:szCs w:val="24"/>
              </w:rPr>
            </w:pPr>
            <w:r w:rsidRPr="004A0C4C">
              <w:rPr>
                <w:rFonts w:ascii="Cambria" w:hAnsi="Cambria"/>
                <w:sz w:val="24"/>
                <w:szCs w:val="24"/>
              </w:rPr>
              <w:t>Penjelasan singkat tentang klub, jenis keanggotaan, manfaat, kewajiban dan periode membership.</w:t>
            </w:r>
          </w:p>
        </w:tc>
      </w:tr>
      <w:tr w:rsidR="008F7444" w:rsidRPr="004A0C4C" w14:paraId="36EB1842" w14:textId="77777777">
        <w:tc>
          <w:tcPr>
            <w:tcW w:w="5112" w:type="dxa"/>
          </w:tcPr>
          <w:p w14:paraId="2D52E7A7" w14:textId="77777777" w:rsidR="008F7444" w:rsidRPr="004A0C4C" w:rsidRDefault="00000000" w:rsidP="004A0C4C">
            <w:pPr>
              <w:spacing w:line="360" w:lineRule="auto"/>
              <w:rPr>
                <w:rFonts w:ascii="Cambria" w:hAnsi="Cambria"/>
                <w:sz w:val="24"/>
                <w:szCs w:val="24"/>
              </w:rPr>
            </w:pPr>
            <w:r w:rsidRPr="004A0C4C">
              <w:rPr>
                <w:rFonts w:ascii="Cambria" w:hAnsi="Cambria"/>
                <w:sz w:val="24"/>
                <w:szCs w:val="24"/>
              </w:rPr>
              <w:t>Persyaratan</w:t>
            </w:r>
          </w:p>
        </w:tc>
        <w:tc>
          <w:tcPr>
            <w:tcW w:w="5112" w:type="dxa"/>
          </w:tcPr>
          <w:p w14:paraId="608DB1CE" w14:textId="77777777" w:rsidR="008F7444" w:rsidRPr="004A0C4C" w:rsidRDefault="00000000" w:rsidP="004A0C4C">
            <w:pPr>
              <w:spacing w:line="360" w:lineRule="auto"/>
              <w:rPr>
                <w:rFonts w:ascii="Cambria" w:hAnsi="Cambria"/>
                <w:sz w:val="24"/>
                <w:szCs w:val="24"/>
              </w:rPr>
            </w:pPr>
            <w:r w:rsidRPr="004A0C4C">
              <w:rPr>
                <w:rFonts w:ascii="Cambria" w:hAnsi="Cambria"/>
                <w:sz w:val="24"/>
                <w:szCs w:val="24"/>
              </w:rPr>
              <w:t>Dokumen/data yang perlu disiapkan sebelum mendaftar.</w:t>
            </w:r>
          </w:p>
        </w:tc>
      </w:tr>
      <w:tr w:rsidR="008F7444" w:rsidRPr="004A0C4C" w14:paraId="00B83258" w14:textId="77777777">
        <w:tc>
          <w:tcPr>
            <w:tcW w:w="5112" w:type="dxa"/>
          </w:tcPr>
          <w:p w14:paraId="740E6F72" w14:textId="77777777" w:rsidR="008F7444" w:rsidRPr="004A0C4C" w:rsidRDefault="00000000" w:rsidP="004A0C4C">
            <w:pPr>
              <w:spacing w:line="360" w:lineRule="auto"/>
              <w:rPr>
                <w:rFonts w:ascii="Cambria" w:hAnsi="Cambria"/>
                <w:sz w:val="24"/>
                <w:szCs w:val="24"/>
              </w:rPr>
            </w:pPr>
            <w:r w:rsidRPr="004A0C4C">
              <w:rPr>
                <w:rFonts w:ascii="Cambria" w:hAnsi="Cambria"/>
                <w:sz w:val="24"/>
                <w:szCs w:val="24"/>
              </w:rPr>
              <w:t>Biaya Pendaftaran</w:t>
            </w:r>
          </w:p>
        </w:tc>
        <w:tc>
          <w:tcPr>
            <w:tcW w:w="5112" w:type="dxa"/>
          </w:tcPr>
          <w:p w14:paraId="68D64F97" w14:textId="77777777" w:rsidR="008F7444" w:rsidRPr="004A0C4C" w:rsidRDefault="00000000" w:rsidP="004A0C4C">
            <w:pPr>
              <w:spacing w:line="360" w:lineRule="auto"/>
              <w:rPr>
                <w:rFonts w:ascii="Cambria" w:hAnsi="Cambria"/>
                <w:sz w:val="24"/>
                <w:szCs w:val="24"/>
              </w:rPr>
            </w:pPr>
            <w:r w:rsidRPr="004A0C4C">
              <w:rPr>
                <w:rFonts w:ascii="Cambria" w:hAnsi="Cambria"/>
                <w:sz w:val="24"/>
                <w:szCs w:val="24"/>
              </w:rPr>
              <w:t>Biaya pendaftaran, iuran bila ada, masa berlaku dan komponen biaya ditampilkan secara transparan.</w:t>
            </w:r>
          </w:p>
        </w:tc>
      </w:tr>
      <w:tr w:rsidR="008F7444" w:rsidRPr="004A0C4C" w14:paraId="0BAAA81E" w14:textId="77777777">
        <w:tc>
          <w:tcPr>
            <w:tcW w:w="5112" w:type="dxa"/>
          </w:tcPr>
          <w:p w14:paraId="35700F52" w14:textId="77777777" w:rsidR="008F7444" w:rsidRPr="004A0C4C" w:rsidRDefault="00000000" w:rsidP="004A0C4C">
            <w:pPr>
              <w:spacing w:line="360" w:lineRule="auto"/>
              <w:rPr>
                <w:rFonts w:ascii="Cambria" w:hAnsi="Cambria"/>
                <w:sz w:val="24"/>
                <w:szCs w:val="24"/>
              </w:rPr>
            </w:pPr>
            <w:r w:rsidRPr="004A0C4C">
              <w:rPr>
                <w:rFonts w:ascii="Cambria" w:hAnsi="Cambria"/>
                <w:sz w:val="24"/>
                <w:szCs w:val="24"/>
              </w:rPr>
              <w:t>Alur Pendaftaran</w:t>
            </w:r>
          </w:p>
        </w:tc>
        <w:tc>
          <w:tcPr>
            <w:tcW w:w="5112" w:type="dxa"/>
          </w:tcPr>
          <w:p w14:paraId="27087CDB" w14:textId="77777777" w:rsidR="008F7444" w:rsidRPr="004A0C4C" w:rsidRDefault="00000000" w:rsidP="004A0C4C">
            <w:pPr>
              <w:spacing w:line="360" w:lineRule="auto"/>
              <w:rPr>
                <w:rFonts w:ascii="Cambria" w:hAnsi="Cambria"/>
                <w:sz w:val="24"/>
                <w:szCs w:val="24"/>
              </w:rPr>
            </w:pPr>
            <w:r w:rsidRPr="004A0C4C">
              <w:rPr>
                <w:rFonts w:ascii="Cambria" w:hAnsi="Cambria"/>
                <w:sz w:val="24"/>
                <w:szCs w:val="24"/>
              </w:rPr>
              <w:t>Daftar → Isi Form → Upload Dokumen → Review → Pembayaran → Verifikasi → Approval → Member ID.</w:t>
            </w:r>
          </w:p>
        </w:tc>
      </w:tr>
      <w:tr w:rsidR="008F7444" w:rsidRPr="004A0C4C" w14:paraId="400C973A" w14:textId="77777777">
        <w:tc>
          <w:tcPr>
            <w:tcW w:w="5112" w:type="dxa"/>
          </w:tcPr>
          <w:p w14:paraId="2D00301C" w14:textId="77777777" w:rsidR="008F7444" w:rsidRPr="004A0C4C" w:rsidRDefault="00000000" w:rsidP="004A0C4C">
            <w:pPr>
              <w:spacing w:line="360" w:lineRule="auto"/>
              <w:rPr>
                <w:rFonts w:ascii="Cambria" w:hAnsi="Cambria"/>
                <w:sz w:val="24"/>
                <w:szCs w:val="24"/>
              </w:rPr>
            </w:pPr>
            <w:r w:rsidRPr="004A0C4C">
              <w:rPr>
                <w:rFonts w:ascii="Cambria" w:hAnsi="Cambria"/>
                <w:sz w:val="24"/>
                <w:szCs w:val="24"/>
              </w:rPr>
              <w:lastRenderedPageBreak/>
              <w:t>Formulir Online</w:t>
            </w:r>
          </w:p>
        </w:tc>
        <w:tc>
          <w:tcPr>
            <w:tcW w:w="5112" w:type="dxa"/>
          </w:tcPr>
          <w:p w14:paraId="7B427843" w14:textId="77777777" w:rsidR="008F7444" w:rsidRPr="004A0C4C" w:rsidRDefault="00000000" w:rsidP="004A0C4C">
            <w:pPr>
              <w:spacing w:line="360" w:lineRule="auto"/>
              <w:rPr>
                <w:rFonts w:ascii="Cambria" w:hAnsi="Cambria"/>
                <w:sz w:val="24"/>
                <w:szCs w:val="24"/>
              </w:rPr>
            </w:pPr>
            <w:r w:rsidRPr="004A0C4C">
              <w:rPr>
                <w:rFonts w:ascii="Cambria" w:hAnsi="Cambria"/>
                <w:sz w:val="24"/>
                <w:szCs w:val="24"/>
              </w:rPr>
              <w:t>Form dibuat bertahap agar tidak terasa panjang dan dapat disimpan sementara.</w:t>
            </w:r>
          </w:p>
        </w:tc>
      </w:tr>
      <w:tr w:rsidR="008F7444" w:rsidRPr="004A0C4C" w14:paraId="7FF6B1B2" w14:textId="77777777">
        <w:tc>
          <w:tcPr>
            <w:tcW w:w="5112" w:type="dxa"/>
          </w:tcPr>
          <w:p w14:paraId="3E1273B2" w14:textId="77777777" w:rsidR="008F7444" w:rsidRPr="004A0C4C" w:rsidRDefault="00000000" w:rsidP="004A0C4C">
            <w:pPr>
              <w:spacing w:line="360" w:lineRule="auto"/>
              <w:rPr>
                <w:rFonts w:ascii="Cambria" w:hAnsi="Cambria"/>
                <w:sz w:val="24"/>
                <w:szCs w:val="24"/>
              </w:rPr>
            </w:pPr>
            <w:r w:rsidRPr="004A0C4C">
              <w:rPr>
                <w:rFonts w:ascii="Cambria" w:hAnsi="Cambria"/>
                <w:sz w:val="24"/>
                <w:szCs w:val="24"/>
              </w:rPr>
              <w:t>Pembayaran</w:t>
            </w:r>
          </w:p>
        </w:tc>
        <w:tc>
          <w:tcPr>
            <w:tcW w:w="5112" w:type="dxa"/>
          </w:tcPr>
          <w:p w14:paraId="64ED5585" w14:textId="77777777" w:rsidR="008F7444" w:rsidRPr="004A0C4C" w:rsidRDefault="00000000" w:rsidP="004A0C4C">
            <w:pPr>
              <w:spacing w:line="360" w:lineRule="auto"/>
              <w:rPr>
                <w:rFonts w:ascii="Cambria" w:hAnsi="Cambria"/>
                <w:sz w:val="24"/>
                <w:szCs w:val="24"/>
              </w:rPr>
            </w:pPr>
            <w:r w:rsidRPr="004A0C4C">
              <w:rPr>
                <w:rFonts w:ascii="Cambria" w:hAnsi="Cambria"/>
                <w:sz w:val="24"/>
                <w:szCs w:val="24"/>
              </w:rPr>
              <w:t>Terhubung dengan payment gateway dan menyediakan pilihan metode pembayaran yang tersedia.</w:t>
            </w:r>
          </w:p>
        </w:tc>
      </w:tr>
      <w:tr w:rsidR="008F7444" w:rsidRPr="004A0C4C" w14:paraId="4E19807F" w14:textId="77777777">
        <w:tc>
          <w:tcPr>
            <w:tcW w:w="5112" w:type="dxa"/>
          </w:tcPr>
          <w:p w14:paraId="360BE676" w14:textId="77777777" w:rsidR="008F7444" w:rsidRPr="004A0C4C" w:rsidRDefault="00000000" w:rsidP="004A0C4C">
            <w:pPr>
              <w:spacing w:line="360" w:lineRule="auto"/>
              <w:rPr>
                <w:rFonts w:ascii="Cambria" w:hAnsi="Cambria"/>
                <w:sz w:val="24"/>
                <w:szCs w:val="24"/>
              </w:rPr>
            </w:pPr>
            <w:r w:rsidRPr="004A0C4C">
              <w:rPr>
                <w:rFonts w:ascii="Cambria" w:hAnsi="Cambria"/>
                <w:sz w:val="24"/>
                <w:szCs w:val="24"/>
              </w:rPr>
              <w:t>Status Pendaftaran</w:t>
            </w:r>
          </w:p>
        </w:tc>
        <w:tc>
          <w:tcPr>
            <w:tcW w:w="5112" w:type="dxa"/>
          </w:tcPr>
          <w:p w14:paraId="01950CD2" w14:textId="77777777" w:rsidR="008F7444" w:rsidRPr="004A0C4C" w:rsidRDefault="00000000" w:rsidP="004A0C4C">
            <w:pPr>
              <w:spacing w:line="360" w:lineRule="auto"/>
              <w:rPr>
                <w:rFonts w:ascii="Cambria" w:hAnsi="Cambria"/>
                <w:sz w:val="24"/>
                <w:szCs w:val="24"/>
              </w:rPr>
            </w:pPr>
            <w:r w:rsidRPr="004A0C4C">
              <w:rPr>
                <w:rFonts w:ascii="Cambria" w:hAnsi="Cambria"/>
                <w:sz w:val="24"/>
                <w:szCs w:val="24"/>
              </w:rPr>
              <w:t>Calon member dapat melihat status registrasi dan pembayaran menggunakan akun/email/nomor pendaftaran.</w:t>
            </w:r>
          </w:p>
        </w:tc>
      </w:tr>
      <w:tr w:rsidR="008F7444" w:rsidRPr="004A0C4C" w14:paraId="27176AFA" w14:textId="77777777">
        <w:tc>
          <w:tcPr>
            <w:tcW w:w="5112" w:type="dxa"/>
          </w:tcPr>
          <w:p w14:paraId="4363686C" w14:textId="77777777" w:rsidR="008F7444" w:rsidRPr="004A0C4C" w:rsidRDefault="00000000" w:rsidP="004A0C4C">
            <w:pPr>
              <w:spacing w:line="360" w:lineRule="auto"/>
              <w:rPr>
                <w:rFonts w:ascii="Cambria" w:hAnsi="Cambria"/>
                <w:sz w:val="24"/>
                <w:szCs w:val="24"/>
              </w:rPr>
            </w:pPr>
            <w:r w:rsidRPr="004A0C4C">
              <w:rPr>
                <w:rFonts w:ascii="Cambria" w:hAnsi="Cambria"/>
                <w:sz w:val="24"/>
                <w:szCs w:val="24"/>
              </w:rPr>
              <w:t>FAQ</w:t>
            </w:r>
          </w:p>
        </w:tc>
        <w:tc>
          <w:tcPr>
            <w:tcW w:w="5112" w:type="dxa"/>
          </w:tcPr>
          <w:p w14:paraId="57A9C5D5" w14:textId="77777777" w:rsidR="008F7444" w:rsidRPr="004A0C4C" w:rsidRDefault="00000000" w:rsidP="004A0C4C">
            <w:pPr>
              <w:spacing w:line="360" w:lineRule="auto"/>
              <w:rPr>
                <w:rFonts w:ascii="Cambria" w:hAnsi="Cambria"/>
                <w:sz w:val="24"/>
                <w:szCs w:val="24"/>
              </w:rPr>
            </w:pPr>
            <w:r w:rsidRPr="004A0C4C">
              <w:rPr>
                <w:rFonts w:ascii="Cambria" w:hAnsi="Cambria"/>
                <w:sz w:val="24"/>
                <w:szCs w:val="24"/>
              </w:rPr>
              <w:t>Pertanyaan umum mengenai syarat, biaya, pembayaran, verifikasi dan keanggotaan.</w:t>
            </w:r>
          </w:p>
        </w:tc>
      </w:tr>
      <w:tr w:rsidR="008F7444" w:rsidRPr="004A0C4C" w14:paraId="16B872DD" w14:textId="77777777">
        <w:tc>
          <w:tcPr>
            <w:tcW w:w="5112" w:type="dxa"/>
          </w:tcPr>
          <w:p w14:paraId="486FB031" w14:textId="77777777" w:rsidR="008F7444" w:rsidRPr="004A0C4C" w:rsidRDefault="00000000" w:rsidP="004A0C4C">
            <w:pPr>
              <w:spacing w:line="360" w:lineRule="auto"/>
              <w:rPr>
                <w:rFonts w:ascii="Cambria" w:hAnsi="Cambria"/>
                <w:sz w:val="24"/>
                <w:szCs w:val="24"/>
              </w:rPr>
            </w:pPr>
            <w:r w:rsidRPr="004A0C4C">
              <w:rPr>
                <w:rFonts w:ascii="Cambria" w:hAnsi="Cambria"/>
                <w:sz w:val="24"/>
                <w:szCs w:val="24"/>
              </w:rPr>
              <w:t>Contact/Help</w:t>
            </w:r>
          </w:p>
        </w:tc>
        <w:tc>
          <w:tcPr>
            <w:tcW w:w="5112" w:type="dxa"/>
          </w:tcPr>
          <w:p w14:paraId="7FC72A8D" w14:textId="77777777" w:rsidR="008F7444" w:rsidRPr="004A0C4C" w:rsidRDefault="00000000" w:rsidP="004A0C4C">
            <w:pPr>
              <w:spacing w:line="360" w:lineRule="auto"/>
              <w:rPr>
                <w:rFonts w:ascii="Cambria" w:hAnsi="Cambria"/>
                <w:sz w:val="24"/>
                <w:szCs w:val="24"/>
              </w:rPr>
            </w:pPr>
            <w:r w:rsidRPr="004A0C4C">
              <w:rPr>
                <w:rFonts w:ascii="Cambria" w:hAnsi="Cambria"/>
                <w:sz w:val="24"/>
                <w:szCs w:val="24"/>
              </w:rPr>
              <w:t>Kontak admin membership/WhatsApp untuk bantuan apabila calon member mengalami kendala.</w:t>
            </w:r>
          </w:p>
        </w:tc>
      </w:tr>
    </w:tbl>
    <w:p w14:paraId="3D1B43B4" w14:textId="77777777" w:rsidR="008F7444" w:rsidRDefault="00000000" w:rsidP="004A0C4C">
      <w:pPr>
        <w:pStyle w:val="Heading2"/>
        <w:spacing w:line="360" w:lineRule="auto"/>
      </w:pPr>
      <w:r>
        <w:t>12.2. Formulir Pendaftaran Bertahap</w:t>
      </w:r>
    </w:p>
    <w:tbl>
      <w:tblPr>
        <w:tblStyle w:val="TableGrid"/>
        <w:tblW w:w="0" w:type="auto"/>
        <w:tblLook w:val="04A0" w:firstRow="1" w:lastRow="0" w:firstColumn="1" w:lastColumn="0" w:noHBand="0" w:noVBand="1"/>
      </w:tblPr>
      <w:tblGrid>
        <w:gridCol w:w="5112"/>
        <w:gridCol w:w="5112"/>
      </w:tblGrid>
      <w:tr w:rsidR="008F7444" w:rsidRPr="004A0C4C" w14:paraId="11B7F3E8" w14:textId="77777777" w:rsidTr="004A0C4C">
        <w:trPr>
          <w:tblHeader/>
        </w:trPr>
        <w:tc>
          <w:tcPr>
            <w:tcW w:w="5112" w:type="dxa"/>
            <w:shd w:val="clear" w:color="auto" w:fill="8DB3E2" w:themeFill="text2" w:themeFillTint="66"/>
          </w:tcPr>
          <w:p w14:paraId="5A012BCD" w14:textId="77777777" w:rsidR="008F7444" w:rsidRPr="004A0C4C" w:rsidRDefault="00000000" w:rsidP="004A0C4C">
            <w:pPr>
              <w:spacing w:before="120" w:line="360" w:lineRule="auto"/>
              <w:jc w:val="center"/>
              <w:rPr>
                <w:rFonts w:ascii="Cambria" w:hAnsi="Cambria"/>
                <w:b/>
                <w:bCs/>
                <w:sz w:val="24"/>
                <w:szCs w:val="24"/>
              </w:rPr>
            </w:pPr>
            <w:r w:rsidRPr="004A0C4C">
              <w:rPr>
                <w:rFonts w:ascii="Cambria" w:hAnsi="Cambria"/>
                <w:b/>
                <w:bCs/>
                <w:sz w:val="24"/>
                <w:szCs w:val="24"/>
              </w:rPr>
              <w:t>Tahap</w:t>
            </w:r>
          </w:p>
        </w:tc>
        <w:tc>
          <w:tcPr>
            <w:tcW w:w="5112" w:type="dxa"/>
            <w:shd w:val="clear" w:color="auto" w:fill="8DB3E2" w:themeFill="text2" w:themeFillTint="66"/>
          </w:tcPr>
          <w:p w14:paraId="79FA4863" w14:textId="77777777" w:rsidR="008F7444" w:rsidRPr="004A0C4C" w:rsidRDefault="00000000" w:rsidP="004A0C4C">
            <w:pPr>
              <w:spacing w:before="120" w:line="360" w:lineRule="auto"/>
              <w:jc w:val="center"/>
              <w:rPr>
                <w:rFonts w:ascii="Cambria" w:hAnsi="Cambria"/>
                <w:b/>
                <w:bCs/>
                <w:sz w:val="24"/>
                <w:szCs w:val="24"/>
              </w:rPr>
            </w:pPr>
            <w:r w:rsidRPr="004A0C4C">
              <w:rPr>
                <w:rFonts w:ascii="Cambria" w:hAnsi="Cambria"/>
                <w:b/>
                <w:bCs/>
                <w:sz w:val="24"/>
                <w:szCs w:val="24"/>
              </w:rPr>
              <w:t>Data/Fungsi</w:t>
            </w:r>
          </w:p>
        </w:tc>
      </w:tr>
      <w:tr w:rsidR="008F7444" w:rsidRPr="004A0C4C" w14:paraId="2AF0DEAA" w14:textId="77777777">
        <w:tc>
          <w:tcPr>
            <w:tcW w:w="5112" w:type="dxa"/>
          </w:tcPr>
          <w:p w14:paraId="5914BB02" w14:textId="77777777" w:rsidR="008F7444" w:rsidRPr="004A0C4C" w:rsidRDefault="00000000" w:rsidP="004A0C4C">
            <w:pPr>
              <w:spacing w:line="360" w:lineRule="auto"/>
              <w:rPr>
                <w:rFonts w:ascii="Cambria" w:hAnsi="Cambria"/>
                <w:sz w:val="24"/>
                <w:szCs w:val="24"/>
              </w:rPr>
            </w:pPr>
            <w:r w:rsidRPr="004A0C4C">
              <w:rPr>
                <w:rFonts w:ascii="Cambria" w:hAnsi="Cambria"/>
                <w:sz w:val="24"/>
                <w:szCs w:val="24"/>
              </w:rPr>
              <w:t>1. Data Pribadi</w:t>
            </w:r>
          </w:p>
        </w:tc>
        <w:tc>
          <w:tcPr>
            <w:tcW w:w="5112" w:type="dxa"/>
          </w:tcPr>
          <w:p w14:paraId="0B57309E" w14:textId="77777777" w:rsidR="008F7444" w:rsidRPr="004A0C4C" w:rsidRDefault="00000000" w:rsidP="004A0C4C">
            <w:pPr>
              <w:spacing w:line="360" w:lineRule="auto"/>
              <w:rPr>
                <w:rFonts w:ascii="Cambria" w:hAnsi="Cambria"/>
                <w:sz w:val="24"/>
                <w:szCs w:val="24"/>
              </w:rPr>
            </w:pPr>
            <w:r w:rsidRPr="004A0C4C">
              <w:rPr>
                <w:rFonts w:ascii="Cambria" w:hAnsi="Cambria"/>
                <w:sz w:val="24"/>
                <w:szCs w:val="24"/>
              </w:rPr>
              <w:t>Nama lengkap, email, nomor WhatsApp, tanggal lahir, alamat/kota dan foto profil.</w:t>
            </w:r>
          </w:p>
        </w:tc>
      </w:tr>
      <w:tr w:rsidR="008F7444" w:rsidRPr="004A0C4C" w14:paraId="5789F55C" w14:textId="77777777">
        <w:tc>
          <w:tcPr>
            <w:tcW w:w="5112" w:type="dxa"/>
          </w:tcPr>
          <w:p w14:paraId="759ADB3F" w14:textId="77777777" w:rsidR="008F7444" w:rsidRPr="004A0C4C" w:rsidRDefault="00000000" w:rsidP="004A0C4C">
            <w:pPr>
              <w:spacing w:line="360" w:lineRule="auto"/>
              <w:rPr>
                <w:rFonts w:ascii="Cambria" w:hAnsi="Cambria"/>
                <w:sz w:val="24"/>
                <w:szCs w:val="24"/>
              </w:rPr>
            </w:pPr>
            <w:r w:rsidRPr="004A0C4C">
              <w:rPr>
                <w:rFonts w:ascii="Cambria" w:hAnsi="Cambria"/>
                <w:sz w:val="24"/>
                <w:szCs w:val="24"/>
              </w:rPr>
              <w:t>2. Data Kendaraan</w:t>
            </w:r>
          </w:p>
        </w:tc>
        <w:tc>
          <w:tcPr>
            <w:tcW w:w="5112" w:type="dxa"/>
          </w:tcPr>
          <w:p w14:paraId="50DA08A1" w14:textId="77777777" w:rsidR="008F7444" w:rsidRPr="004A0C4C" w:rsidRDefault="00000000" w:rsidP="004A0C4C">
            <w:pPr>
              <w:spacing w:line="360" w:lineRule="auto"/>
              <w:rPr>
                <w:rFonts w:ascii="Cambria" w:hAnsi="Cambria"/>
                <w:sz w:val="24"/>
                <w:szCs w:val="24"/>
              </w:rPr>
            </w:pPr>
            <w:r w:rsidRPr="004A0C4C">
              <w:rPr>
                <w:rFonts w:ascii="Cambria" w:hAnsi="Cambria"/>
                <w:sz w:val="24"/>
                <w:szCs w:val="24"/>
              </w:rPr>
              <w:t>Merek/model Ducati, tahun kendaraan, warna, nomor registrasi dan foto kendaraan.</w:t>
            </w:r>
          </w:p>
        </w:tc>
      </w:tr>
      <w:tr w:rsidR="008F7444" w:rsidRPr="004A0C4C" w14:paraId="05A3DABF" w14:textId="77777777">
        <w:tc>
          <w:tcPr>
            <w:tcW w:w="5112" w:type="dxa"/>
          </w:tcPr>
          <w:p w14:paraId="6296A156" w14:textId="77777777" w:rsidR="008F7444" w:rsidRPr="004A0C4C" w:rsidRDefault="00000000" w:rsidP="004A0C4C">
            <w:pPr>
              <w:spacing w:line="360" w:lineRule="auto"/>
              <w:rPr>
                <w:rFonts w:ascii="Cambria" w:hAnsi="Cambria"/>
                <w:sz w:val="24"/>
                <w:szCs w:val="24"/>
              </w:rPr>
            </w:pPr>
            <w:r w:rsidRPr="004A0C4C">
              <w:rPr>
                <w:rFonts w:ascii="Cambria" w:hAnsi="Cambria"/>
                <w:sz w:val="24"/>
                <w:szCs w:val="24"/>
              </w:rPr>
              <w:t>3. Data Komunitas</w:t>
            </w:r>
          </w:p>
        </w:tc>
        <w:tc>
          <w:tcPr>
            <w:tcW w:w="5112" w:type="dxa"/>
          </w:tcPr>
          <w:p w14:paraId="47B8550E" w14:textId="77777777" w:rsidR="008F7444" w:rsidRPr="004A0C4C" w:rsidRDefault="00000000" w:rsidP="004A0C4C">
            <w:pPr>
              <w:spacing w:line="360" w:lineRule="auto"/>
              <w:rPr>
                <w:rFonts w:ascii="Cambria" w:hAnsi="Cambria"/>
                <w:sz w:val="24"/>
                <w:szCs w:val="24"/>
              </w:rPr>
            </w:pPr>
            <w:r w:rsidRPr="004A0C4C">
              <w:rPr>
                <w:rFonts w:ascii="Cambria" w:hAnsi="Cambria"/>
                <w:sz w:val="24"/>
                <w:szCs w:val="24"/>
              </w:rPr>
              <w:t>Chapter yang dipilih, referensi anggota bila diperlukan dan alasan bergabung.</w:t>
            </w:r>
          </w:p>
        </w:tc>
      </w:tr>
      <w:tr w:rsidR="008F7444" w:rsidRPr="004A0C4C" w14:paraId="646909AE" w14:textId="77777777">
        <w:tc>
          <w:tcPr>
            <w:tcW w:w="5112" w:type="dxa"/>
          </w:tcPr>
          <w:p w14:paraId="7A0B90FF" w14:textId="77777777" w:rsidR="008F7444" w:rsidRPr="004A0C4C" w:rsidRDefault="00000000" w:rsidP="004A0C4C">
            <w:pPr>
              <w:spacing w:line="360" w:lineRule="auto"/>
              <w:rPr>
                <w:rFonts w:ascii="Cambria" w:hAnsi="Cambria"/>
                <w:sz w:val="24"/>
                <w:szCs w:val="24"/>
              </w:rPr>
            </w:pPr>
            <w:r w:rsidRPr="004A0C4C">
              <w:rPr>
                <w:rFonts w:ascii="Cambria" w:hAnsi="Cambria"/>
                <w:sz w:val="24"/>
                <w:szCs w:val="24"/>
              </w:rPr>
              <w:t>4. Dokumen</w:t>
            </w:r>
          </w:p>
        </w:tc>
        <w:tc>
          <w:tcPr>
            <w:tcW w:w="5112" w:type="dxa"/>
          </w:tcPr>
          <w:p w14:paraId="28C68F02" w14:textId="77777777" w:rsidR="008F7444" w:rsidRPr="004A0C4C" w:rsidRDefault="00000000" w:rsidP="004A0C4C">
            <w:pPr>
              <w:spacing w:line="360" w:lineRule="auto"/>
              <w:rPr>
                <w:rFonts w:ascii="Cambria" w:hAnsi="Cambria"/>
                <w:sz w:val="24"/>
                <w:szCs w:val="24"/>
              </w:rPr>
            </w:pPr>
            <w:r w:rsidRPr="004A0C4C">
              <w:rPr>
                <w:rFonts w:ascii="Cambria" w:hAnsi="Cambria"/>
                <w:sz w:val="24"/>
                <w:szCs w:val="24"/>
              </w:rPr>
              <w:t>Upload dokumen yang dipersyaratkan oleh organisasi, dengan informasi format dan ukuran file.</w:t>
            </w:r>
          </w:p>
        </w:tc>
      </w:tr>
      <w:tr w:rsidR="008F7444" w:rsidRPr="004A0C4C" w14:paraId="0B849873" w14:textId="77777777">
        <w:tc>
          <w:tcPr>
            <w:tcW w:w="5112" w:type="dxa"/>
          </w:tcPr>
          <w:p w14:paraId="2CA53CC4" w14:textId="77777777" w:rsidR="008F7444" w:rsidRPr="004A0C4C" w:rsidRDefault="00000000" w:rsidP="004A0C4C">
            <w:pPr>
              <w:spacing w:line="360" w:lineRule="auto"/>
              <w:rPr>
                <w:rFonts w:ascii="Cambria" w:hAnsi="Cambria"/>
                <w:sz w:val="24"/>
                <w:szCs w:val="24"/>
              </w:rPr>
            </w:pPr>
            <w:r w:rsidRPr="004A0C4C">
              <w:rPr>
                <w:rFonts w:ascii="Cambria" w:hAnsi="Cambria"/>
                <w:sz w:val="24"/>
                <w:szCs w:val="24"/>
              </w:rPr>
              <w:t>5. Persetujuan</w:t>
            </w:r>
          </w:p>
        </w:tc>
        <w:tc>
          <w:tcPr>
            <w:tcW w:w="5112" w:type="dxa"/>
          </w:tcPr>
          <w:p w14:paraId="5A18FBE6" w14:textId="77777777" w:rsidR="008F7444" w:rsidRPr="004A0C4C" w:rsidRDefault="00000000" w:rsidP="004A0C4C">
            <w:pPr>
              <w:spacing w:line="360" w:lineRule="auto"/>
              <w:rPr>
                <w:rFonts w:ascii="Cambria" w:hAnsi="Cambria"/>
                <w:sz w:val="24"/>
                <w:szCs w:val="24"/>
              </w:rPr>
            </w:pPr>
            <w:r w:rsidRPr="004A0C4C">
              <w:rPr>
                <w:rFonts w:ascii="Cambria" w:hAnsi="Cambria"/>
                <w:sz w:val="24"/>
                <w:szCs w:val="24"/>
              </w:rPr>
              <w:t>Persetujuan AD/ART, kode etik, kebijakan privasi dan pernyataan kebenaran data.</w:t>
            </w:r>
          </w:p>
        </w:tc>
      </w:tr>
      <w:tr w:rsidR="008F7444" w:rsidRPr="004A0C4C" w14:paraId="460236A9" w14:textId="77777777">
        <w:tc>
          <w:tcPr>
            <w:tcW w:w="5112" w:type="dxa"/>
          </w:tcPr>
          <w:p w14:paraId="78D92AD9" w14:textId="77777777" w:rsidR="008F7444" w:rsidRPr="004A0C4C" w:rsidRDefault="00000000" w:rsidP="004A0C4C">
            <w:pPr>
              <w:spacing w:line="360" w:lineRule="auto"/>
              <w:rPr>
                <w:rFonts w:ascii="Cambria" w:hAnsi="Cambria"/>
                <w:sz w:val="24"/>
                <w:szCs w:val="24"/>
              </w:rPr>
            </w:pPr>
            <w:r w:rsidRPr="004A0C4C">
              <w:rPr>
                <w:rFonts w:ascii="Cambria" w:hAnsi="Cambria"/>
                <w:sz w:val="24"/>
                <w:szCs w:val="24"/>
              </w:rPr>
              <w:t>6. Review</w:t>
            </w:r>
          </w:p>
        </w:tc>
        <w:tc>
          <w:tcPr>
            <w:tcW w:w="5112" w:type="dxa"/>
          </w:tcPr>
          <w:p w14:paraId="3E4DB414" w14:textId="77777777" w:rsidR="008F7444" w:rsidRPr="004A0C4C" w:rsidRDefault="00000000" w:rsidP="004A0C4C">
            <w:pPr>
              <w:spacing w:line="360" w:lineRule="auto"/>
              <w:rPr>
                <w:rFonts w:ascii="Cambria" w:hAnsi="Cambria"/>
                <w:sz w:val="24"/>
                <w:szCs w:val="24"/>
              </w:rPr>
            </w:pPr>
            <w:r w:rsidRPr="004A0C4C">
              <w:rPr>
                <w:rFonts w:ascii="Cambria" w:hAnsi="Cambria"/>
                <w:sz w:val="24"/>
                <w:szCs w:val="24"/>
              </w:rPr>
              <w:t>Ringkasan seluruh data sebelum calon member mengirimkan pendaftaran.</w:t>
            </w:r>
          </w:p>
        </w:tc>
      </w:tr>
    </w:tbl>
    <w:p w14:paraId="5DF7D19A" w14:textId="77777777" w:rsidR="008F7444" w:rsidRDefault="00000000" w:rsidP="004A0C4C">
      <w:pPr>
        <w:pStyle w:val="Heading2"/>
        <w:spacing w:line="360" w:lineRule="auto"/>
      </w:pPr>
      <w:r>
        <w:lastRenderedPageBreak/>
        <w:t>12.3. Integrasi Payment Gateway</w:t>
      </w:r>
    </w:p>
    <w:p w14:paraId="0730E37B" w14:textId="77777777" w:rsidR="008F7444" w:rsidRPr="004A0C4C" w:rsidRDefault="00000000" w:rsidP="004A0C4C">
      <w:pPr>
        <w:spacing w:line="360" w:lineRule="auto"/>
        <w:rPr>
          <w:rFonts w:ascii="Cambria" w:hAnsi="Cambria"/>
          <w:sz w:val="24"/>
          <w:szCs w:val="24"/>
        </w:rPr>
      </w:pPr>
      <w:r w:rsidRPr="004A0C4C">
        <w:rPr>
          <w:rFonts w:ascii="Cambria" w:hAnsi="Cambria"/>
          <w:sz w:val="24"/>
          <w:szCs w:val="24"/>
        </w:rPr>
        <w:t>Setelah formulir dikirim dan biaya pendaftaran telah ditentukan, sistem membuat invoice/transaction secara otomatis dan mengarahkan calon member ke payment gateway. Sistem tidak menyimpan data kartu atau kredensial pembayaran sensitif; proses pembayaran ditangani oleh penyedia payment gateway.</w:t>
      </w:r>
    </w:p>
    <w:p w14:paraId="799393B0" w14:textId="77777777" w:rsidR="008F7444" w:rsidRPr="004A0C4C" w:rsidRDefault="00000000" w:rsidP="004A0C4C">
      <w:pPr>
        <w:pStyle w:val="ListBullet"/>
        <w:spacing w:line="360" w:lineRule="auto"/>
        <w:rPr>
          <w:rFonts w:ascii="Cambria" w:hAnsi="Cambria"/>
          <w:sz w:val="24"/>
          <w:szCs w:val="24"/>
        </w:rPr>
      </w:pPr>
      <w:r w:rsidRPr="004A0C4C">
        <w:rPr>
          <w:rFonts w:ascii="Cambria" w:hAnsi="Cambria"/>
          <w:sz w:val="24"/>
          <w:szCs w:val="24"/>
        </w:rPr>
        <w:t>Invoice/nomor transaksi unik untuk setiap pendaftaran.</w:t>
      </w:r>
    </w:p>
    <w:p w14:paraId="2D95B502" w14:textId="77777777" w:rsidR="008F7444" w:rsidRPr="004A0C4C" w:rsidRDefault="00000000" w:rsidP="004A0C4C">
      <w:pPr>
        <w:pStyle w:val="ListBullet"/>
        <w:spacing w:line="360" w:lineRule="auto"/>
        <w:rPr>
          <w:rFonts w:ascii="Cambria" w:hAnsi="Cambria"/>
          <w:sz w:val="24"/>
          <w:szCs w:val="24"/>
        </w:rPr>
      </w:pPr>
      <w:r w:rsidRPr="004A0C4C">
        <w:rPr>
          <w:rFonts w:ascii="Cambria" w:hAnsi="Cambria"/>
          <w:sz w:val="24"/>
          <w:szCs w:val="24"/>
        </w:rPr>
        <w:t>Menampilkan nominal pembayaran dan batas waktu pembayaran.</w:t>
      </w:r>
    </w:p>
    <w:p w14:paraId="634DE11F" w14:textId="77777777" w:rsidR="008F7444" w:rsidRPr="004A0C4C" w:rsidRDefault="00000000" w:rsidP="004A0C4C">
      <w:pPr>
        <w:pStyle w:val="ListBullet"/>
        <w:spacing w:line="360" w:lineRule="auto"/>
        <w:rPr>
          <w:rFonts w:ascii="Cambria" w:hAnsi="Cambria"/>
          <w:sz w:val="24"/>
          <w:szCs w:val="24"/>
        </w:rPr>
      </w:pPr>
      <w:r w:rsidRPr="004A0C4C">
        <w:rPr>
          <w:rFonts w:ascii="Cambria" w:hAnsi="Cambria"/>
          <w:sz w:val="24"/>
          <w:szCs w:val="24"/>
        </w:rPr>
        <w:t>Mendukung metode pembayaran yang disediakan gateway, misalnya virtual account, QRIS, kartu dan e-wallet sesuai provider yang dipilih.</w:t>
      </w:r>
    </w:p>
    <w:p w14:paraId="3DC24278" w14:textId="77777777" w:rsidR="008F7444" w:rsidRPr="004A0C4C" w:rsidRDefault="00000000" w:rsidP="004A0C4C">
      <w:pPr>
        <w:pStyle w:val="ListBullet"/>
        <w:spacing w:line="360" w:lineRule="auto"/>
        <w:rPr>
          <w:rFonts w:ascii="Cambria" w:hAnsi="Cambria"/>
          <w:sz w:val="24"/>
          <w:szCs w:val="24"/>
        </w:rPr>
      </w:pPr>
      <w:r w:rsidRPr="004A0C4C">
        <w:rPr>
          <w:rFonts w:ascii="Cambria" w:hAnsi="Cambria"/>
          <w:sz w:val="24"/>
          <w:szCs w:val="24"/>
        </w:rPr>
        <w:t>Callback/webhook dari payment gateway untuk memperbarui status pembayaran secara otomatis.</w:t>
      </w:r>
    </w:p>
    <w:p w14:paraId="607CD81F" w14:textId="77777777" w:rsidR="008F7444" w:rsidRPr="004A0C4C" w:rsidRDefault="00000000" w:rsidP="004A0C4C">
      <w:pPr>
        <w:pStyle w:val="ListBullet"/>
        <w:spacing w:line="360" w:lineRule="auto"/>
        <w:rPr>
          <w:rFonts w:ascii="Cambria" w:hAnsi="Cambria"/>
          <w:sz w:val="24"/>
          <w:szCs w:val="24"/>
        </w:rPr>
      </w:pPr>
      <w:r w:rsidRPr="004A0C4C">
        <w:rPr>
          <w:rFonts w:ascii="Cambria" w:hAnsi="Cambria"/>
          <w:sz w:val="24"/>
          <w:szCs w:val="24"/>
        </w:rPr>
        <w:t>Status pembayaran: Menunggu Pembayaran, Berhasil, Kedaluwarsa, Gagal atau Dibatalkan.</w:t>
      </w:r>
    </w:p>
    <w:p w14:paraId="307C17FF" w14:textId="77777777" w:rsidR="008F7444" w:rsidRPr="004A0C4C" w:rsidRDefault="00000000" w:rsidP="004A0C4C">
      <w:pPr>
        <w:pStyle w:val="ListBullet"/>
        <w:spacing w:line="360" w:lineRule="auto"/>
        <w:rPr>
          <w:rFonts w:ascii="Cambria" w:hAnsi="Cambria"/>
          <w:sz w:val="24"/>
          <w:szCs w:val="24"/>
        </w:rPr>
      </w:pPr>
      <w:r w:rsidRPr="004A0C4C">
        <w:rPr>
          <w:rFonts w:ascii="Cambria" w:hAnsi="Cambria"/>
          <w:sz w:val="24"/>
          <w:szCs w:val="24"/>
        </w:rPr>
        <w:t>Bukti/invoice pembayaran dapat diakses calon member.</w:t>
      </w:r>
    </w:p>
    <w:p w14:paraId="23B15958" w14:textId="77777777" w:rsidR="008F7444" w:rsidRPr="004A0C4C" w:rsidRDefault="00000000" w:rsidP="004A0C4C">
      <w:pPr>
        <w:pStyle w:val="ListBullet"/>
        <w:spacing w:line="360" w:lineRule="auto"/>
        <w:rPr>
          <w:rFonts w:ascii="Cambria" w:hAnsi="Cambria"/>
          <w:sz w:val="24"/>
          <w:szCs w:val="24"/>
        </w:rPr>
      </w:pPr>
      <w:r w:rsidRPr="004A0C4C">
        <w:rPr>
          <w:rFonts w:ascii="Cambria" w:hAnsi="Cambria"/>
          <w:sz w:val="24"/>
          <w:szCs w:val="24"/>
        </w:rPr>
        <w:t>Admin dapat melihat rekonsiliasi transaksi dan status pembayaran.</w:t>
      </w:r>
    </w:p>
    <w:p w14:paraId="65BD5849" w14:textId="77777777" w:rsidR="008F7444" w:rsidRDefault="00000000" w:rsidP="004A0C4C">
      <w:pPr>
        <w:pStyle w:val="ListBullet"/>
        <w:spacing w:line="360" w:lineRule="auto"/>
      </w:pPr>
      <w:r w:rsidRPr="004A0C4C">
        <w:rPr>
          <w:rFonts w:ascii="Cambria" w:hAnsi="Cambria"/>
          <w:sz w:val="24"/>
          <w:szCs w:val="24"/>
        </w:rPr>
        <w:t>Pembayaran tidak langsung berarti member diterima; approval tetap mengikuti proses verifikasi</w:t>
      </w:r>
      <w:r>
        <w:t xml:space="preserve"> organisasi.</w:t>
      </w:r>
    </w:p>
    <w:p w14:paraId="2BF0E820" w14:textId="77777777" w:rsidR="008F7444" w:rsidRDefault="00000000">
      <w:pPr>
        <w:pStyle w:val="Heading2"/>
      </w:pPr>
      <w:r>
        <w:t>12.4. Alur Lengkap Calon Member</w:t>
      </w:r>
    </w:p>
    <w:p w14:paraId="5405D3EA" w14:textId="77777777" w:rsidR="008F7444" w:rsidRDefault="00000000">
      <w:pPr>
        <w:pStyle w:val="IntenseQuote"/>
      </w:pPr>
      <w:r>
        <w:t>Landing Join Us → Baca Informasi &amp; Persyaratan → Buat Akun/Isi Email &amp; WhatsApp → Isi Form Bertahap → Upload Dokumen → Review Data → Submit → Sistem Membuat Nomor Pendaftaran → Invoice → Payment Gateway → Pembayaran Berhasil → Verifikasi Admin → Approval Pengurus → Member ID &amp; Membership Card Digital → Member Area</w:t>
      </w:r>
    </w:p>
    <w:p w14:paraId="7E9F8C00" w14:textId="77777777" w:rsidR="008F7444" w:rsidRDefault="00000000">
      <w:pPr>
        <w:pStyle w:val="Heading2"/>
      </w:pPr>
      <w:r>
        <w:t>12.5. Status Pendaftaran</w:t>
      </w:r>
    </w:p>
    <w:tbl>
      <w:tblPr>
        <w:tblStyle w:val="TableGrid"/>
        <w:tblW w:w="0" w:type="auto"/>
        <w:tblLook w:val="04A0" w:firstRow="1" w:lastRow="0" w:firstColumn="1" w:lastColumn="0" w:noHBand="0" w:noVBand="1"/>
      </w:tblPr>
      <w:tblGrid>
        <w:gridCol w:w="5112"/>
        <w:gridCol w:w="5112"/>
      </w:tblGrid>
      <w:tr w:rsidR="008F7444" w:rsidRPr="007B0E17" w14:paraId="59D72D05" w14:textId="77777777" w:rsidTr="007B0E17">
        <w:trPr>
          <w:tblHeader/>
        </w:trPr>
        <w:tc>
          <w:tcPr>
            <w:tcW w:w="5112" w:type="dxa"/>
            <w:shd w:val="clear" w:color="auto" w:fill="8DB3E2" w:themeFill="text2" w:themeFillTint="66"/>
          </w:tcPr>
          <w:p w14:paraId="49CACD97" w14:textId="77777777" w:rsidR="008F7444" w:rsidRPr="007B0E17" w:rsidRDefault="00000000" w:rsidP="007B0E17">
            <w:pPr>
              <w:spacing w:before="120" w:line="360" w:lineRule="auto"/>
              <w:jc w:val="center"/>
              <w:rPr>
                <w:rFonts w:ascii="Cambria" w:hAnsi="Cambria"/>
                <w:b/>
                <w:bCs/>
                <w:sz w:val="24"/>
                <w:szCs w:val="24"/>
              </w:rPr>
            </w:pPr>
            <w:r w:rsidRPr="007B0E17">
              <w:rPr>
                <w:rFonts w:ascii="Cambria" w:hAnsi="Cambria"/>
                <w:b/>
                <w:bCs/>
                <w:sz w:val="24"/>
                <w:szCs w:val="24"/>
              </w:rPr>
              <w:t>Status</w:t>
            </w:r>
          </w:p>
        </w:tc>
        <w:tc>
          <w:tcPr>
            <w:tcW w:w="5112" w:type="dxa"/>
            <w:shd w:val="clear" w:color="auto" w:fill="8DB3E2" w:themeFill="text2" w:themeFillTint="66"/>
          </w:tcPr>
          <w:p w14:paraId="043E01C9" w14:textId="77777777" w:rsidR="008F7444" w:rsidRPr="007B0E17" w:rsidRDefault="00000000" w:rsidP="007B0E17">
            <w:pPr>
              <w:spacing w:before="120" w:line="360" w:lineRule="auto"/>
              <w:jc w:val="center"/>
              <w:rPr>
                <w:rFonts w:ascii="Cambria" w:hAnsi="Cambria"/>
                <w:b/>
                <w:bCs/>
                <w:sz w:val="24"/>
                <w:szCs w:val="24"/>
              </w:rPr>
            </w:pPr>
            <w:r w:rsidRPr="007B0E17">
              <w:rPr>
                <w:rFonts w:ascii="Cambria" w:hAnsi="Cambria"/>
                <w:b/>
                <w:bCs/>
                <w:sz w:val="24"/>
                <w:szCs w:val="24"/>
              </w:rPr>
              <w:t>Keterangan</w:t>
            </w:r>
          </w:p>
        </w:tc>
      </w:tr>
      <w:tr w:rsidR="008F7444" w:rsidRPr="007B0E17" w14:paraId="61530A63" w14:textId="77777777">
        <w:tc>
          <w:tcPr>
            <w:tcW w:w="5112" w:type="dxa"/>
          </w:tcPr>
          <w:p w14:paraId="2EE71114" w14:textId="77777777" w:rsidR="008F7444" w:rsidRPr="007B0E17" w:rsidRDefault="00000000" w:rsidP="007B0E17">
            <w:pPr>
              <w:spacing w:line="360" w:lineRule="auto"/>
              <w:rPr>
                <w:rFonts w:ascii="Cambria" w:hAnsi="Cambria"/>
                <w:sz w:val="24"/>
                <w:szCs w:val="24"/>
              </w:rPr>
            </w:pPr>
            <w:r w:rsidRPr="007B0E17">
              <w:rPr>
                <w:rFonts w:ascii="Cambria" w:hAnsi="Cambria"/>
                <w:sz w:val="24"/>
                <w:szCs w:val="24"/>
              </w:rPr>
              <w:t>Draft</w:t>
            </w:r>
          </w:p>
        </w:tc>
        <w:tc>
          <w:tcPr>
            <w:tcW w:w="5112" w:type="dxa"/>
          </w:tcPr>
          <w:p w14:paraId="7186F432" w14:textId="77777777" w:rsidR="008F7444" w:rsidRPr="007B0E17" w:rsidRDefault="00000000" w:rsidP="007B0E17">
            <w:pPr>
              <w:spacing w:line="360" w:lineRule="auto"/>
              <w:rPr>
                <w:rFonts w:ascii="Cambria" w:hAnsi="Cambria"/>
                <w:sz w:val="24"/>
                <w:szCs w:val="24"/>
              </w:rPr>
            </w:pPr>
            <w:r w:rsidRPr="007B0E17">
              <w:rPr>
                <w:rFonts w:ascii="Cambria" w:hAnsi="Cambria"/>
                <w:sz w:val="24"/>
                <w:szCs w:val="24"/>
              </w:rPr>
              <w:t xml:space="preserve">Formulir belum </w:t>
            </w:r>
            <w:proofErr w:type="spellStart"/>
            <w:r w:rsidRPr="007B0E17">
              <w:rPr>
                <w:rFonts w:ascii="Cambria" w:hAnsi="Cambria"/>
                <w:sz w:val="24"/>
                <w:szCs w:val="24"/>
              </w:rPr>
              <w:t>selesai</w:t>
            </w:r>
            <w:proofErr w:type="spellEnd"/>
            <w:r w:rsidRPr="007B0E17">
              <w:rPr>
                <w:rFonts w:ascii="Cambria" w:hAnsi="Cambria"/>
                <w:sz w:val="24"/>
                <w:szCs w:val="24"/>
              </w:rPr>
              <w:t xml:space="preserve"> dan </w:t>
            </w:r>
            <w:proofErr w:type="spellStart"/>
            <w:r w:rsidRPr="007B0E17">
              <w:rPr>
                <w:rFonts w:ascii="Cambria" w:hAnsi="Cambria"/>
                <w:sz w:val="24"/>
                <w:szCs w:val="24"/>
              </w:rPr>
              <w:t>dapat</w:t>
            </w:r>
            <w:proofErr w:type="spellEnd"/>
            <w:r w:rsidRPr="007B0E17">
              <w:rPr>
                <w:rFonts w:ascii="Cambria" w:hAnsi="Cambria"/>
                <w:sz w:val="24"/>
                <w:szCs w:val="24"/>
              </w:rPr>
              <w:t xml:space="preserve"> </w:t>
            </w:r>
            <w:proofErr w:type="spellStart"/>
            <w:r w:rsidRPr="007B0E17">
              <w:rPr>
                <w:rFonts w:ascii="Cambria" w:hAnsi="Cambria"/>
                <w:sz w:val="24"/>
                <w:szCs w:val="24"/>
              </w:rPr>
              <w:t>dilanjutkan</w:t>
            </w:r>
            <w:proofErr w:type="spellEnd"/>
            <w:r w:rsidRPr="007B0E17">
              <w:rPr>
                <w:rFonts w:ascii="Cambria" w:hAnsi="Cambria"/>
                <w:sz w:val="24"/>
                <w:szCs w:val="24"/>
              </w:rPr>
              <w:t>.</w:t>
            </w:r>
          </w:p>
        </w:tc>
      </w:tr>
      <w:tr w:rsidR="008F7444" w:rsidRPr="007B0E17" w14:paraId="3A028071" w14:textId="77777777">
        <w:tc>
          <w:tcPr>
            <w:tcW w:w="5112" w:type="dxa"/>
          </w:tcPr>
          <w:p w14:paraId="49C26B47" w14:textId="77777777" w:rsidR="008F7444" w:rsidRPr="007B0E17" w:rsidRDefault="00000000" w:rsidP="007B0E17">
            <w:pPr>
              <w:spacing w:line="360" w:lineRule="auto"/>
              <w:rPr>
                <w:rFonts w:ascii="Cambria" w:hAnsi="Cambria"/>
                <w:sz w:val="24"/>
                <w:szCs w:val="24"/>
              </w:rPr>
            </w:pPr>
            <w:r w:rsidRPr="007B0E17">
              <w:rPr>
                <w:rFonts w:ascii="Cambria" w:hAnsi="Cambria"/>
                <w:sz w:val="24"/>
                <w:szCs w:val="24"/>
              </w:rPr>
              <w:t>Submitted</w:t>
            </w:r>
          </w:p>
        </w:tc>
        <w:tc>
          <w:tcPr>
            <w:tcW w:w="5112" w:type="dxa"/>
          </w:tcPr>
          <w:p w14:paraId="429A718A" w14:textId="77777777" w:rsidR="008F7444" w:rsidRPr="007B0E17" w:rsidRDefault="00000000" w:rsidP="007B0E17">
            <w:pPr>
              <w:spacing w:line="360" w:lineRule="auto"/>
              <w:rPr>
                <w:rFonts w:ascii="Cambria" w:hAnsi="Cambria"/>
                <w:sz w:val="24"/>
                <w:szCs w:val="24"/>
              </w:rPr>
            </w:pPr>
            <w:r w:rsidRPr="007B0E17">
              <w:rPr>
                <w:rFonts w:ascii="Cambria" w:hAnsi="Cambria"/>
                <w:sz w:val="24"/>
                <w:szCs w:val="24"/>
              </w:rPr>
              <w:t>Formulir telah dikirim dan menunggu proses berikutnya.</w:t>
            </w:r>
          </w:p>
        </w:tc>
      </w:tr>
      <w:tr w:rsidR="008F7444" w:rsidRPr="007B0E17" w14:paraId="6A29D4E7" w14:textId="77777777">
        <w:tc>
          <w:tcPr>
            <w:tcW w:w="5112" w:type="dxa"/>
          </w:tcPr>
          <w:p w14:paraId="0D064991" w14:textId="77777777" w:rsidR="008F7444" w:rsidRPr="007B0E17" w:rsidRDefault="00000000" w:rsidP="007B0E17">
            <w:pPr>
              <w:spacing w:line="360" w:lineRule="auto"/>
              <w:rPr>
                <w:rFonts w:ascii="Cambria" w:hAnsi="Cambria"/>
                <w:sz w:val="24"/>
                <w:szCs w:val="24"/>
              </w:rPr>
            </w:pPr>
            <w:r w:rsidRPr="007B0E17">
              <w:rPr>
                <w:rFonts w:ascii="Cambria" w:hAnsi="Cambria"/>
                <w:sz w:val="24"/>
                <w:szCs w:val="24"/>
              </w:rPr>
              <w:t>Waiting Payment</w:t>
            </w:r>
          </w:p>
        </w:tc>
        <w:tc>
          <w:tcPr>
            <w:tcW w:w="5112" w:type="dxa"/>
          </w:tcPr>
          <w:p w14:paraId="45410356" w14:textId="77777777" w:rsidR="008F7444" w:rsidRPr="007B0E17" w:rsidRDefault="00000000" w:rsidP="007B0E17">
            <w:pPr>
              <w:spacing w:line="360" w:lineRule="auto"/>
              <w:rPr>
                <w:rFonts w:ascii="Cambria" w:hAnsi="Cambria"/>
                <w:sz w:val="24"/>
                <w:szCs w:val="24"/>
              </w:rPr>
            </w:pPr>
            <w:r w:rsidRPr="007B0E17">
              <w:rPr>
                <w:rFonts w:ascii="Cambria" w:hAnsi="Cambria"/>
                <w:sz w:val="24"/>
                <w:szCs w:val="24"/>
              </w:rPr>
              <w:t>Menunggu pembayaran biaya pendaftaran.</w:t>
            </w:r>
          </w:p>
        </w:tc>
      </w:tr>
      <w:tr w:rsidR="008F7444" w:rsidRPr="007B0E17" w14:paraId="04453A3F" w14:textId="77777777">
        <w:tc>
          <w:tcPr>
            <w:tcW w:w="5112" w:type="dxa"/>
          </w:tcPr>
          <w:p w14:paraId="61D999E0" w14:textId="77777777" w:rsidR="008F7444" w:rsidRPr="007B0E17" w:rsidRDefault="00000000" w:rsidP="007B0E17">
            <w:pPr>
              <w:spacing w:line="360" w:lineRule="auto"/>
              <w:rPr>
                <w:rFonts w:ascii="Cambria" w:hAnsi="Cambria"/>
                <w:sz w:val="24"/>
                <w:szCs w:val="24"/>
              </w:rPr>
            </w:pPr>
            <w:r w:rsidRPr="007B0E17">
              <w:rPr>
                <w:rFonts w:ascii="Cambria" w:hAnsi="Cambria"/>
                <w:sz w:val="24"/>
                <w:szCs w:val="24"/>
              </w:rPr>
              <w:t>Payment Verified</w:t>
            </w:r>
          </w:p>
        </w:tc>
        <w:tc>
          <w:tcPr>
            <w:tcW w:w="5112" w:type="dxa"/>
          </w:tcPr>
          <w:p w14:paraId="73F11F28" w14:textId="77777777" w:rsidR="008F7444" w:rsidRPr="007B0E17" w:rsidRDefault="00000000" w:rsidP="007B0E17">
            <w:pPr>
              <w:spacing w:line="360" w:lineRule="auto"/>
              <w:rPr>
                <w:rFonts w:ascii="Cambria" w:hAnsi="Cambria"/>
                <w:sz w:val="24"/>
                <w:szCs w:val="24"/>
              </w:rPr>
            </w:pPr>
            <w:r w:rsidRPr="007B0E17">
              <w:rPr>
                <w:rFonts w:ascii="Cambria" w:hAnsi="Cambria"/>
                <w:sz w:val="24"/>
                <w:szCs w:val="24"/>
              </w:rPr>
              <w:t>Pembayaran telah diterima oleh sistem.</w:t>
            </w:r>
          </w:p>
        </w:tc>
      </w:tr>
      <w:tr w:rsidR="008F7444" w:rsidRPr="007B0E17" w14:paraId="294D79E3" w14:textId="77777777">
        <w:tc>
          <w:tcPr>
            <w:tcW w:w="5112" w:type="dxa"/>
          </w:tcPr>
          <w:p w14:paraId="6ED827F9" w14:textId="77777777" w:rsidR="008F7444" w:rsidRPr="007B0E17" w:rsidRDefault="00000000" w:rsidP="007B0E17">
            <w:pPr>
              <w:spacing w:line="360" w:lineRule="auto"/>
              <w:rPr>
                <w:rFonts w:ascii="Cambria" w:hAnsi="Cambria"/>
                <w:sz w:val="24"/>
                <w:szCs w:val="24"/>
              </w:rPr>
            </w:pPr>
            <w:r w:rsidRPr="007B0E17">
              <w:rPr>
                <w:rFonts w:ascii="Cambria" w:hAnsi="Cambria"/>
                <w:sz w:val="24"/>
                <w:szCs w:val="24"/>
              </w:rPr>
              <w:t>Under Review</w:t>
            </w:r>
          </w:p>
        </w:tc>
        <w:tc>
          <w:tcPr>
            <w:tcW w:w="5112" w:type="dxa"/>
          </w:tcPr>
          <w:p w14:paraId="75827849" w14:textId="77777777" w:rsidR="008F7444" w:rsidRPr="007B0E17" w:rsidRDefault="00000000" w:rsidP="007B0E17">
            <w:pPr>
              <w:spacing w:line="360" w:lineRule="auto"/>
              <w:rPr>
                <w:rFonts w:ascii="Cambria" w:hAnsi="Cambria"/>
                <w:sz w:val="24"/>
                <w:szCs w:val="24"/>
              </w:rPr>
            </w:pPr>
            <w:r w:rsidRPr="007B0E17">
              <w:rPr>
                <w:rFonts w:ascii="Cambria" w:hAnsi="Cambria"/>
                <w:sz w:val="24"/>
                <w:szCs w:val="24"/>
              </w:rPr>
              <w:t>Data/dokumen sedang diperiksa pengurus.</w:t>
            </w:r>
          </w:p>
        </w:tc>
      </w:tr>
      <w:tr w:rsidR="008F7444" w:rsidRPr="007B0E17" w14:paraId="753CD0F4" w14:textId="77777777">
        <w:tc>
          <w:tcPr>
            <w:tcW w:w="5112" w:type="dxa"/>
          </w:tcPr>
          <w:p w14:paraId="1C49CC90" w14:textId="77777777" w:rsidR="008F7444" w:rsidRPr="007B0E17" w:rsidRDefault="00000000" w:rsidP="007B0E17">
            <w:pPr>
              <w:spacing w:line="360" w:lineRule="auto"/>
              <w:rPr>
                <w:rFonts w:ascii="Cambria" w:hAnsi="Cambria"/>
                <w:sz w:val="24"/>
                <w:szCs w:val="24"/>
              </w:rPr>
            </w:pPr>
            <w:r w:rsidRPr="007B0E17">
              <w:rPr>
                <w:rFonts w:ascii="Cambria" w:hAnsi="Cambria"/>
                <w:sz w:val="24"/>
                <w:szCs w:val="24"/>
              </w:rPr>
              <w:t>Revision Required</w:t>
            </w:r>
          </w:p>
        </w:tc>
        <w:tc>
          <w:tcPr>
            <w:tcW w:w="5112" w:type="dxa"/>
          </w:tcPr>
          <w:p w14:paraId="563974A5" w14:textId="77777777" w:rsidR="008F7444" w:rsidRPr="007B0E17" w:rsidRDefault="00000000" w:rsidP="007B0E17">
            <w:pPr>
              <w:spacing w:line="360" w:lineRule="auto"/>
              <w:rPr>
                <w:rFonts w:ascii="Cambria" w:hAnsi="Cambria"/>
                <w:sz w:val="24"/>
                <w:szCs w:val="24"/>
              </w:rPr>
            </w:pPr>
            <w:r w:rsidRPr="007B0E17">
              <w:rPr>
                <w:rFonts w:ascii="Cambria" w:hAnsi="Cambria"/>
                <w:sz w:val="24"/>
                <w:szCs w:val="24"/>
              </w:rPr>
              <w:t>Ada data/dokumen yang perlu diperbaiki calon member.</w:t>
            </w:r>
          </w:p>
        </w:tc>
      </w:tr>
      <w:tr w:rsidR="008F7444" w:rsidRPr="007B0E17" w14:paraId="3DF256A3" w14:textId="77777777">
        <w:tc>
          <w:tcPr>
            <w:tcW w:w="5112" w:type="dxa"/>
          </w:tcPr>
          <w:p w14:paraId="392919E0" w14:textId="77777777" w:rsidR="008F7444" w:rsidRPr="007B0E17" w:rsidRDefault="00000000" w:rsidP="007B0E17">
            <w:pPr>
              <w:spacing w:line="360" w:lineRule="auto"/>
              <w:rPr>
                <w:rFonts w:ascii="Cambria" w:hAnsi="Cambria"/>
                <w:sz w:val="24"/>
                <w:szCs w:val="24"/>
              </w:rPr>
            </w:pPr>
            <w:r w:rsidRPr="007B0E17">
              <w:rPr>
                <w:rFonts w:ascii="Cambria" w:hAnsi="Cambria"/>
                <w:sz w:val="24"/>
                <w:szCs w:val="24"/>
              </w:rPr>
              <w:lastRenderedPageBreak/>
              <w:t>Approved</w:t>
            </w:r>
          </w:p>
        </w:tc>
        <w:tc>
          <w:tcPr>
            <w:tcW w:w="5112" w:type="dxa"/>
          </w:tcPr>
          <w:p w14:paraId="78D27C2A" w14:textId="77777777" w:rsidR="008F7444" w:rsidRPr="007B0E17" w:rsidRDefault="00000000" w:rsidP="007B0E17">
            <w:pPr>
              <w:spacing w:line="360" w:lineRule="auto"/>
              <w:rPr>
                <w:rFonts w:ascii="Cambria" w:hAnsi="Cambria"/>
                <w:sz w:val="24"/>
                <w:szCs w:val="24"/>
              </w:rPr>
            </w:pPr>
            <w:r w:rsidRPr="007B0E17">
              <w:rPr>
                <w:rFonts w:ascii="Cambria" w:hAnsi="Cambria"/>
                <w:sz w:val="24"/>
                <w:szCs w:val="24"/>
              </w:rPr>
              <w:t>Calon member disetujui menjadi anggota.</w:t>
            </w:r>
          </w:p>
        </w:tc>
      </w:tr>
      <w:tr w:rsidR="008F7444" w:rsidRPr="007B0E17" w14:paraId="5A37AEAC" w14:textId="77777777">
        <w:tc>
          <w:tcPr>
            <w:tcW w:w="5112" w:type="dxa"/>
          </w:tcPr>
          <w:p w14:paraId="14F27CF7" w14:textId="77777777" w:rsidR="008F7444" w:rsidRPr="007B0E17" w:rsidRDefault="00000000" w:rsidP="007B0E17">
            <w:pPr>
              <w:spacing w:line="360" w:lineRule="auto"/>
              <w:rPr>
                <w:rFonts w:ascii="Cambria" w:hAnsi="Cambria"/>
                <w:sz w:val="24"/>
                <w:szCs w:val="24"/>
              </w:rPr>
            </w:pPr>
            <w:r w:rsidRPr="007B0E17">
              <w:rPr>
                <w:rFonts w:ascii="Cambria" w:hAnsi="Cambria"/>
                <w:sz w:val="24"/>
                <w:szCs w:val="24"/>
              </w:rPr>
              <w:t>Rejected</w:t>
            </w:r>
          </w:p>
        </w:tc>
        <w:tc>
          <w:tcPr>
            <w:tcW w:w="5112" w:type="dxa"/>
          </w:tcPr>
          <w:p w14:paraId="35B0C9BA" w14:textId="77777777" w:rsidR="008F7444" w:rsidRPr="007B0E17" w:rsidRDefault="00000000" w:rsidP="007B0E17">
            <w:pPr>
              <w:spacing w:line="360" w:lineRule="auto"/>
              <w:rPr>
                <w:rFonts w:ascii="Cambria" w:hAnsi="Cambria"/>
                <w:sz w:val="24"/>
                <w:szCs w:val="24"/>
              </w:rPr>
            </w:pPr>
            <w:r w:rsidRPr="007B0E17">
              <w:rPr>
                <w:rFonts w:ascii="Cambria" w:hAnsi="Cambria"/>
                <w:sz w:val="24"/>
                <w:szCs w:val="24"/>
              </w:rPr>
              <w:t>Pendaftaran tidak disetujui sesuai alasan yang dicatat admin.</w:t>
            </w:r>
          </w:p>
        </w:tc>
      </w:tr>
      <w:tr w:rsidR="008F7444" w:rsidRPr="007B0E17" w14:paraId="4DF73112" w14:textId="77777777">
        <w:tc>
          <w:tcPr>
            <w:tcW w:w="5112" w:type="dxa"/>
          </w:tcPr>
          <w:p w14:paraId="2534EEFA" w14:textId="77777777" w:rsidR="008F7444" w:rsidRPr="007B0E17" w:rsidRDefault="00000000" w:rsidP="007B0E17">
            <w:pPr>
              <w:spacing w:line="360" w:lineRule="auto"/>
              <w:rPr>
                <w:rFonts w:ascii="Cambria" w:hAnsi="Cambria"/>
                <w:sz w:val="24"/>
                <w:szCs w:val="24"/>
              </w:rPr>
            </w:pPr>
            <w:r w:rsidRPr="007B0E17">
              <w:rPr>
                <w:rFonts w:ascii="Cambria" w:hAnsi="Cambria"/>
                <w:sz w:val="24"/>
                <w:szCs w:val="24"/>
              </w:rPr>
              <w:t>Expired</w:t>
            </w:r>
          </w:p>
        </w:tc>
        <w:tc>
          <w:tcPr>
            <w:tcW w:w="5112" w:type="dxa"/>
          </w:tcPr>
          <w:p w14:paraId="7AC0B546" w14:textId="77777777" w:rsidR="008F7444" w:rsidRPr="007B0E17" w:rsidRDefault="00000000" w:rsidP="007B0E17">
            <w:pPr>
              <w:spacing w:line="360" w:lineRule="auto"/>
              <w:rPr>
                <w:rFonts w:ascii="Cambria" w:hAnsi="Cambria"/>
                <w:sz w:val="24"/>
                <w:szCs w:val="24"/>
              </w:rPr>
            </w:pPr>
            <w:r w:rsidRPr="007B0E17">
              <w:rPr>
                <w:rFonts w:ascii="Cambria" w:hAnsi="Cambria"/>
                <w:sz w:val="24"/>
                <w:szCs w:val="24"/>
              </w:rPr>
              <w:t>Pendaftaran atau invoice melewati batas waktu.</w:t>
            </w:r>
          </w:p>
        </w:tc>
      </w:tr>
    </w:tbl>
    <w:p w14:paraId="0E773F73" w14:textId="77777777" w:rsidR="007B0E17" w:rsidRDefault="007B0E17" w:rsidP="007B0E17">
      <w:pPr>
        <w:pStyle w:val="Heading2"/>
        <w:spacing w:line="240" w:lineRule="auto"/>
      </w:pPr>
    </w:p>
    <w:p w14:paraId="1F2255EF" w14:textId="36B66617" w:rsidR="008F7444" w:rsidRPr="007B0E17" w:rsidRDefault="00000000" w:rsidP="007B0E17">
      <w:pPr>
        <w:pStyle w:val="Heading2"/>
        <w:spacing w:line="360" w:lineRule="auto"/>
        <w:rPr>
          <w:rFonts w:ascii="Cambria" w:hAnsi="Cambria"/>
          <w:szCs w:val="24"/>
        </w:rPr>
      </w:pPr>
      <w:r>
        <w:t xml:space="preserve">12.6. </w:t>
      </w:r>
      <w:proofErr w:type="spellStart"/>
      <w:r w:rsidRPr="007B0E17">
        <w:rPr>
          <w:rFonts w:ascii="Cambria" w:hAnsi="Cambria"/>
          <w:szCs w:val="24"/>
        </w:rPr>
        <w:t>Notifikasi</w:t>
      </w:r>
      <w:proofErr w:type="spellEnd"/>
      <w:r w:rsidRPr="007B0E17">
        <w:rPr>
          <w:rFonts w:ascii="Cambria" w:hAnsi="Cambria"/>
          <w:szCs w:val="24"/>
        </w:rPr>
        <w:t xml:space="preserve"> </w:t>
      </w:r>
      <w:proofErr w:type="spellStart"/>
      <w:r w:rsidRPr="007B0E17">
        <w:rPr>
          <w:rFonts w:ascii="Cambria" w:hAnsi="Cambria"/>
          <w:szCs w:val="24"/>
        </w:rPr>
        <w:t>Otomatis</w:t>
      </w:r>
      <w:proofErr w:type="spellEnd"/>
    </w:p>
    <w:p w14:paraId="034775DD" w14:textId="77777777" w:rsidR="008F7444" w:rsidRPr="007B0E17" w:rsidRDefault="00000000" w:rsidP="007B0E17">
      <w:pPr>
        <w:pStyle w:val="ListBullet"/>
        <w:spacing w:line="360" w:lineRule="auto"/>
        <w:rPr>
          <w:rFonts w:ascii="Cambria" w:hAnsi="Cambria"/>
          <w:sz w:val="24"/>
          <w:szCs w:val="24"/>
        </w:rPr>
      </w:pPr>
      <w:r w:rsidRPr="007B0E17">
        <w:rPr>
          <w:rFonts w:ascii="Cambria" w:hAnsi="Cambria"/>
          <w:sz w:val="24"/>
          <w:szCs w:val="24"/>
        </w:rPr>
        <w:t>Email/WhatsApp saat pendaftaran berhasil dibuat.</w:t>
      </w:r>
    </w:p>
    <w:p w14:paraId="67815010" w14:textId="77777777" w:rsidR="008F7444" w:rsidRPr="007B0E17" w:rsidRDefault="00000000" w:rsidP="007B0E17">
      <w:pPr>
        <w:pStyle w:val="ListBullet"/>
        <w:spacing w:line="360" w:lineRule="auto"/>
        <w:rPr>
          <w:rFonts w:ascii="Cambria" w:hAnsi="Cambria"/>
          <w:sz w:val="24"/>
          <w:szCs w:val="24"/>
        </w:rPr>
      </w:pPr>
      <w:r w:rsidRPr="007B0E17">
        <w:rPr>
          <w:rFonts w:ascii="Cambria" w:hAnsi="Cambria"/>
          <w:sz w:val="24"/>
          <w:szCs w:val="24"/>
        </w:rPr>
        <w:t>Notifikasi invoice dan instruksi pembayaran.</w:t>
      </w:r>
    </w:p>
    <w:p w14:paraId="66E9592B" w14:textId="77777777" w:rsidR="008F7444" w:rsidRPr="007B0E17" w:rsidRDefault="00000000" w:rsidP="007B0E17">
      <w:pPr>
        <w:pStyle w:val="ListBullet"/>
        <w:spacing w:line="360" w:lineRule="auto"/>
        <w:rPr>
          <w:rFonts w:ascii="Cambria" w:hAnsi="Cambria"/>
          <w:sz w:val="24"/>
          <w:szCs w:val="24"/>
        </w:rPr>
      </w:pPr>
      <w:r w:rsidRPr="007B0E17">
        <w:rPr>
          <w:rFonts w:ascii="Cambria" w:hAnsi="Cambria"/>
          <w:sz w:val="24"/>
          <w:szCs w:val="24"/>
        </w:rPr>
        <w:t>Notifikasi pembayaran berhasil.</w:t>
      </w:r>
    </w:p>
    <w:p w14:paraId="210EB1EC" w14:textId="77777777" w:rsidR="008F7444" w:rsidRPr="007B0E17" w:rsidRDefault="00000000" w:rsidP="007B0E17">
      <w:pPr>
        <w:pStyle w:val="ListBullet"/>
        <w:spacing w:line="360" w:lineRule="auto"/>
        <w:rPr>
          <w:rFonts w:ascii="Cambria" w:hAnsi="Cambria"/>
          <w:sz w:val="24"/>
          <w:szCs w:val="24"/>
        </w:rPr>
      </w:pPr>
      <w:r w:rsidRPr="007B0E17">
        <w:rPr>
          <w:rFonts w:ascii="Cambria" w:hAnsi="Cambria"/>
          <w:sz w:val="24"/>
          <w:szCs w:val="24"/>
        </w:rPr>
        <w:t>Notifikasi jika pembayaran gagal atau invoice kedaluwarsa.</w:t>
      </w:r>
    </w:p>
    <w:p w14:paraId="4BCC6268" w14:textId="77777777" w:rsidR="008F7444" w:rsidRPr="007B0E17" w:rsidRDefault="00000000" w:rsidP="007B0E17">
      <w:pPr>
        <w:pStyle w:val="ListBullet"/>
        <w:spacing w:line="360" w:lineRule="auto"/>
        <w:rPr>
          <w:rFonts w:ascii="Cambria" w:hAnsi="Cambria"/>
          <w:sz w:val="24"/>
          <w:szCs w:val="24"/>
        </w:rPr>
      </w:pPr>
      <w:r w:rsidRPr="007B0E17">
        <w:rPr>
          <w:rFonts w:ascii="Cambria" w:hAnsi="Cambria"/>
          <w:sz w:val="24"/>
          <w:szCs w:val="24"/>
        </w:rPr>
        <w:t>Notifikasi jika dokumen perlu diperbaiki.</w:t>
      </w:r>
    </w:p>
    <w:p w14:paraId="7AE8080B" w14:textId="77777777" w:rsidR="008F7444" w:rsidRPr="007B0E17" w:rsidRDefault="00000000" w:rsidP="007B0E17">
      <w:pPr>
        <w:pStyle w:val="ListBullet"/>
        <w:spacing w:line="360" w:lineRule="auto"/>
        <w:rPr>
          <w:rFonts w:ascii="Cambria" w:hAnsi="Cambria"/>
          <w:sz w:val="24"/>
          <w:szCs w:val="24"/>
        </w:rPr>
      </w:pPr>
      <w:r w:rsidRPr="007B0E17">
        <w:rPr>
          <w:rFonts w:ascii="Cambria" w:hAnsi="Cambria"/>
          <w:sz w:val="24"/>
          <w:szCs w:val="24"/>
        </w:rPr>
        <w:t>Notifikasi ketika pendaftaran masuk tahap review.</w:t>
      </w:r>
    </w:p>
    <w:p w14:paraId="32898D27" w14:textId="77777777" w:rsidR="008F7444" w:rsidRPr="007B0E17" w:rsidRDefault="00000000" w:rsidP="007B0E17">
      <w:pPr>
        <w:pStyle w:val="ListBullet"/>
        <w:spacing w:line="360" w:lineRule="auto"/>
        <w:rPr>
          <w:rFonts w:ascii="Cambria" w:hAnsi="Cambria"/>
          <w:sz w:val="24"/>
          <w:szCs w:val="24"/>
        </w:rPr>
      </w:pPr>
      <w:r w:rsidRPr="007B0E17">
        <w:rPr>
          <w:rFonts w:ascii="Cambria" w:hAnsi="Cambria"/>
          <w:sz w:val="24"/>
          <w:szCs w:val="24"/>
        </w:rPr>
        <w:t>Notifikasi ketika calon member disetujui atau ditolak.</w:t>
      </w:r>
    </w:p>
    <w:p w14:paraId="61F8CE15" w14:textId="77777777" w:rsidR="008F7444" w:rsidRPr="007B0E17" w:rsidRDefault="00000000" w:rsidP="007B0E17">
      <w:pPr>
        <w:pStyle w:val="ListBullet"/>
        <w:spacing w:line="360" w:lineRule="auto"/>
        <w:rPr>
          <w:rFonts w:ascii="Cambria" w:hAnsi="Cambria"/>
          <w:sz w:val="24"/>
          <w:szCs w:val="24"/>
        </w:rPr>
      </w:pPr>
      <w:r w:rsidRPr="007B0E17">
        <w:rPr>
          <w:rFonts w:ascii="Cambria" w:hAnsi="Cambria"/>
          <w:sz w:val="24"/>
          <w:szCs w:val="24"/>
        </w:rPr>
        <w:t>Pengiriman Member ID dan akses Member Area setelah approval.</w:t>
      </w:r>
    </w:p>
    <w:p w14:paraId="2106EF52" w14:textId="77777777" w:rsidR="008F7444" w:rsidRPr="007B0E17" w:rsidRDefault="00000000" w:rsidP="007B0E17">
      <w:pPr>
        <w:pStyle w:val="Heading2"/>
        <w:spacing w:line="360" w:lineRule="auto"/>
        <w:rPr>
          <w:rFonts w:ascii="Cambria" w:hAnsi="Cambria"/>
          <w:szCs w:val="24"/>
        </w:rPr>
      </w:pPr>
      <w:r w:rsidRPr="007B0E17">
        <w:rPr>
          <w:rFonts w:ascii="Cambria" w:hAnsi="Cambria"/>
          <w:szCs w:val="24"/>
        </w:rPr>
        <w:t>12.7. Dashboard Calon Member</w:t>
      </w:r>
    </w:p>
    <w:p w14:paraId="2217E1A6" w14:textId="77777777" w:rsidR="008F7444" w:rsidRPr="007B0E17" w:rsidRDefault="00000000" w:rsidP="007B0E17">
      <w:pPr>
        <w:pStyle w:val="ListBullet"/>
        <w:spacing w:line="360" w:lineRule="auto"/>
        <w:rPr>
          <w:rFonts w:ascii="Cambria" w:hAnsi="Cambria"/>
          <w:sz w:val="24"/>
          <w:szCs w:val="24"/>
        </w:rPr>
      </w:pPr>
      <w:r w:rsidRPr="007B0E17">
        <w:rPr>
          <w:rFonts w:ascii="Cambria" w:hAnsi="Cambria"/>
          <w:sz w:val="24"/>
          <w:szCs w:val="24"/>
        </w:rPr>
        <w:t>Nomor pendaftaran.</w:t>
      </w:r>
    </w:p>
    <w:p w14:paraId="09387460" w14:textId="77777777" w:rsidR="008F7444" w:rsidRPr="007B0E17" w:rsidRDefault="00000000" w:rsidP="007B0E17">
      <w:pPr>
        <w:pStyle w:val="ListBullet"/>
        <w:spacing w:line="360" w:lineRule="auto"/>
        <w:rPr>
          <w:rFonts w:ascii="Cambria" w:hAnsi="Cambria"/>
          <w:sz w:val="24"/>
          <w:szCs w:val="24"/>
        </w:rPr>
      </w:pPr>
      <w:r w:rsidRPr="007B0E17">
        <w:rPr>
          <w:rFonts w:ascii="Cambria" w:hAnsi="Cambria"/>
          <w:sz w:val="24"/>
          <w:szCs w:val="24"/>
        </w:rPr>
        <w:t>Progress pendaftaran.</w:t>
      </w:r>
    </w:p>
    <w:p w14:paraId="55D53CE6" w14:textId="77777777" w:rsidR="008F7444" w:rsidRPr="007B0E17" w:rsidRDefault="00000000" w:rsidP="007B0E17">
      <w:pPr>
        <w:pStyle w:val="ListBullet"/>
        <w:spacing w:line="360" w:lineRule="auto"/>
        <w:rPr>
          <w:rFonts w:ascii="Cambria" w:hAnsi="Cambria"/>
          <w:sz w:val="24"/>
          <w:szCs w:val="24"/>
        </w:rPr>
      </w:pPr>
      <w:r w:rsidRPr="007B0E17">
        <w:rPr>
          <w:rFonts w:ascii="Cambria" w:hAnsi="Cambria"/>
          <w:sz w:val="24"/>
          <w:szCs w:val="24"/>
        </w:rPr>
        <w:t>Status verifikasi.</w:t>
      </w:r>
    </w:p>
    <w:p w14:paraId="708E1BF8" w14:textId="77777777" w:rsidR="008F7444" w:rsidRPr="007B0E17" w:rsidRDefault="00000000" w:rsidP="007B0E17">
      <w:pPr>
        <w:pStyle w:val="ListBullet"/>
        <w:spacing w:line="360" w:lineRule="auto"/>
        <w:rPr>
          <w:rFonts w:ascii="Cambria" w:hAnsi="Cambria"/>
          <w:sz w:val="24"/>
          <w:szCs w:val="24"/>
        </w:rPr>
      </w:pPr>
      <w:r w:rsidRPr="007B0E17">
        <w:rPr>
          <w:rFonts w:ascii="Cambria" w:hAnsi="Cambria"/>
          <w:sz w:val="24"/>
          <w:szCs w:val="24"/>
        </w:rPr>
        <w:t>Status pembayaran.</w:t>
      </w:r>
    </w:p>
    <w:p w14:paraId="16D3DFD3" w14:textId="77777777" w:rsidR="008F7444" w:rsidRPr="007B0E17" w:rsidRDefault="00000000" w:rsidP="007B0E17">
      <w:pPr>
        <w:pStyle w:val="ListBullet"/>
        <w:spacing w:line="360" w:lineRule="auto"/>
        <w:rPr>
          <w:rFonts w:ascii="Cambria" w:hAnsi="Cambria"/>
          <w:sz w:val="24"/>
          <w:szCs w:val="24"/>
        </w:rPr>
      </w:pPr>
      <w:r w:rsidRPr="007B0E17">
        <w:rPr>
          <w:rFonts w:ascii="Cambria" w:hAnsi="Cambria"/>
          <w:sz w:val="24"/>
          <w:szCs w:val="24"/>
        </w:rPr>
        <w:t>Invoice dan bukti pembayaran.</w:t>
      </w:r>
    </w:p>
    <w:p w14:paraId="593E5653" w14:textId="77777777" w:rsidR="008F7444" w:rsidRPr="007B0E17" w:rsidRDefault="00000000" w:rsidP="007B0E17">
      <w:pPr>
        <w:pStyle w:val="ListBullet"/>
        <w:spacing w:line="360" w:lineRule="auto"/>
        <w:rPr>
          <w:rFonts w:ascii="Cambria" w:hAnsi="Cambria"/>
          <w:sz w:val="24"/>
          <w:szCs w:val="24"/>
        </w:rPr>
      </w:pPr>
      <w:r w:rsidRPr="007B0E17">
        <w:rPr>
          <w:rFonts w:ascii="Cambria" w:hAnsi="Cambria"/>
          <w:sz w:val="24"/>
          <w:szCs w:val="24"/>
        </w:rPr>
        <w:t>Checklist dokumen.</w:t>
      </w:r>
    </w:p>
    <w:p w14:paraId="4782A297" w14:textId="77777777" w:rsidR="008F7444" w:rsidRPr="007B0E17" w:rsidRDefault="00000000" w:rsidP="007B0E17">
      <w:pPr>
        <w:pStyle w:val="ListBullet"/>
        <w:spacing w:line="360" w:lineRule="auto"/>
        <w:rPr>
          <w:rFonts w:ascii="Cambria" w:hAnsi="Cambria"/>
          <w:sz w:val="24"/>
          <w:szCs w:val="24"/>
        </w:rPr>
      </w:pPr>
      <w:r w:rsidRPr="007B0E17">
        <w:rPr>
          <w:rFonts w:ascii="Cambria" w:hAnsi="Cambria"/>
          <w:sz w:val="24"/>
          <w:szCs w:val="24"/>
        </w:rPr>
        <w:t>Catatan/revisi dari admin.</w:t>
      </w:r>
    </w:p>
    <w:p w14:paraId="79A45F08" w14:textId="77777777" w:rsidR="008F7444" w:rsidRPr="007B0E17" w:rsidRDefault="00000000" w:rsidP="007B0E17">
      <w:pPr>
        <w:pStyle w:val="ListBullet"/>
        <w:spacing w:line="360" w:lineRule="auto"/>
        <w:rPr>
          <w:rFonts w:ascii="Cambria" w:hAnsi="Cambria"/>
          <w:sz w:val="24"/>
          <w:szCs w:val="24"/>
        </w:rPr>
      </w:pPr>
      <w:r w:rsidRPr="007B0E17">
        <w:rPr>
          <w:rFonts w:ascii="Cambria" w:hAnsi="Cambria"/>
          <w:sz w:val="24"/>
          <w:szCs w:val="24"/>
        </w:rPr>
        <w:t>Tombol melanjutkan atau memperbaiki pendaftaran.</w:t>
      </w:r>
    </w:p>
    <w:p w14:paraId="31DEB07D" w14:textId="77777777" w:rsidR="008F7444" w:rsidRPr="007B0E17" w:rsidRDefault="00000000" w:rsidP="007B0E17">
      <w:pPr>
        <w:pStyle w:val="ListBullet"/>
        <w:spacing w:line="360" w:lineRule="auto"/>
        <w:rPr>
          <w:rFonts w:ascii="Cambria" w:hAnsi="Cambria"/>
          <w:sz w:val="24"/>
          <w:szCs w:val="24"/>
        </w:rPr>
      </w:pPr>
      <w:r w:rsidRPr="007B0E17">
        <w:rPr>
          <w:rFonts w:ascii="Cambria" w:hAnsi="Cambria"/>
          <w:sz w:val="24"/>
          <w:szCs w:val="24"/>
        </w:rPr>
        <w:t>Kontak bantuan membership.</w:t>
      </w:r>
    </w:p>
    <w:p w14:paraId="47258B8B" w14:textId="77777777" w:rsidR="008F7444" w:rsidRPr="007B0E17" w:rsidRDefault="00000000" w:rsidP="007B0E17">
      <w:pPr>
        <w:pStyle w:val="Heading2"/>
        <w:spacing w:line="360" w:lineRule="auto"/>
        <w:rPr>
          <w:rFonts w:ascii="Cambria" w:hAnsi="Cambria"/>
          <w:szCs w:val="24"/>
        </w:rPr>
      </w:pPr>
      <w:r w:rsidRPr="007B0E17">
        <w:rPr>
          <w:rFonts w:ascii="Cambria" w:hAnsi="Cambria"/>
          <w:szCs w:val="24"/>
        </w:rPr>
        <w:t>12.8. Dashboard Admin Membership</w:t>
      </w:r>
    </w:p>
    <w:p w14:paraId="06672F10" w14:textId="77777777" w:rsidR="008F7444" w:rsidRPr="007B0E17" w:rsidRDefault="00000000" w:rsidP="007B0E17">
      <w:pPr>
        <w:pStyle w:val="ListBullet"/>
        <w:spacing w:line="360" w:lineRule="auto"/>
        <w:rPr>
          <w:rFonts w:ascii="Cambria" w:hAnsi="Cambria"/>
          <w:sz w:val="24"/>
          <w:szCs w:val="24"/>
        </w:rPr>
      </w:pPr>
      <w:r w:rsidRPr="007B0E17">
        <w:rPr>
          <w:rFonts w:ascii="Cambria" w:hAnsi="Cambria"/>
          <w:sz w:val="24"/>
          <w:szCs w:val="24"/>
        </w:rPr>
        <w:t>Daftar pendaftaran baru.</w:t>
      </w:r>
    </w:p>
    <w:p w14:paraId="3F852AF1" w14:textId="77777777" w:rsidR="008F7444" w:rsidRPr="007B0E17" w:rsidRDefault="00000000" w:rsidP="007B0E17">
      <w:pPr>
        <w:pStyle w:val="ListBullet"/>
        <w:spacing w:line="360" w:lineRule="auto"/>
        <w:rPr>
          <w:rFonts w:ascii="Cambria" w:hAnsi="Cambria"/>
          <w:sz w:val="24"/>
          <w:szCs w:val="24"/>
        </w:rPr>
      </w:pPr>
      <w:r w:rsidRPr="007B0E17">
        <w:rPr>
          <w:rFonts w:ascii="Cambria" w:hAnsi="Cambria"/>
          <w:sz w:val="24"/>
          <w:szCs w:val="24"/>
        </w:rPr>
        <w:t>Filter berdasarkan status, tanggal, chapter dan status pembayaran.</w:t>
      </w:r>
    </w:p>
    <w:p w14:paraId="72CD26E1" w14:textId="77777777" w:rsidR="008F7444" w:rsidRPr="007B0E17" w:rsidRDefault="00000000" w:rsidP="007B0E17">
      <w:pPr>
        <w:pStyle w:val="ListBullet"/>
        <w:spacing w:line="360" w:lineRule="auto"/>
        <w:rPr>
          <w:rFonts w:ascii="Cambria" w:hAnsi="Cambria"/>
          <w:sz w:val="24"/>
          <w:szCs w:val="24"/>
        </w:rPr>
      </w:pPr>
      <w:r w:rsidRPr="007B0E17">
        <w:rPr>
          <w:rFonts w:ascii="Cambria" w:hAnsi="Cambria"/>
          <w:sz w:val="24"/>
          <w:szCs w:val="24"/>
        </w:rPr>
        <w:t>Review data dan dokumen calon member.</w:t>
      </w:r>
    </w:p>
    <w:p w14:paraId="435982F2" w14:textId="77777777" w:rsidR="008F7444" w:rsidRPr="007B0E17" w:rsidRDefault="00000000" w:rsidP="007B0E17">
      <w:pPr>
        <w:pStyle w:val="ListBullet"/>
        <w:spacing w:line="360" w:lineRule="auto"/>
        <w:rPr>
          <w:rFonts w:ascii="Cambria" w:hAnsi="Cambria"/>
          <w:sz w:val="24"/>
          <w:szCs w:val="24"/>
        </w:rPr>
      </w:pPr>
      <w:r w:rsidRPr="007B0E17">
        <w:rPr>
          <w:rFonts w:ascii="Cambria" w:hAnsi="Cambria"/>
          <w:sz w:val="24"/>
          <w:szCs w:val="24"/>
        </w:rPr>
        <w:lastRenderedPageBreak/>
        <w:t>Meminta revisi data.</w:t>
      </w:r>
    </w:p>
    <w:p w14:paraId="5C014578" w14:textId="77777777" w:rsidR="008F7444" w:rsidRPr="007B0E17" w:rsidRDefault="00000000" w:rsidP="007B0E17">
      <w:pPr>
        <w:pStyle w:val="ListBullet"/>
        <w:spacing w:line="360" w:lineRule="auto"/>
        <w:rPr>
          <w:rFonts w:ascii="Cambria" w:hAnsi="Cambria"/>
          <w:sz w:val="24"/>
          <w:szCs w:val="24"/>
        </w:rPr>
      </w:pPr>
      <w:r w:rsidRPr="007B0E17">
        <w:rPr>
          <w:rFonts w:ascii="Cambria" w:hAnsi="Cambria"/>
          <w:sz w:val="24"/>
          <w:szCs w:val="24"/>
        </w:rPr>
        <w:t>Approve/reject pendaftaran.</w:t>
      </w:r>
    </w:p>
    <w:p w14:paraId="37D2F857" w14:textId="77777777" w:rsidR="008F7444" w:rsidRPr="007B0E17" w:rsidRDefault="00000000" w:rsidP="007B0E17">
      <w:pPr>
        <w:pStyle w:val="ListBullet"/>
        <w:spacing w:line="360" w:lineRule="auto"/>
        <w:rPr>
          <w:rFonts w:ascii="Cambria" w:hAnsi="Cambria"/>
          <w:sz w:val="24"/>
          <w:szCs w:val="24"/>
        </w:rPr>
      </w:pPr>
      <w:r w:rsidRPr="007B0E17">
        <w:rPr>
          <w:rFonts w:ascii="Cambria" w:hAnsi="Cambria"/>
          <w:sz w:val="24"/>
          <w:szCs w:val="24"/>
        </w:rPr>
        <w:t>Melihat detail transaksi dan status payment gateway.</w:t>
      </w:r>
    </w:p>
    <w:p w14:paraId="338E0317" w14:textId="77777777" w:rsidR="008F7444" w:rsidRPr="007B0E17" w:rsidRDefault="00000000" w:rsidP="007B0E17">
      <w:pPr>
        <w:pStyle w:val="ListBullet"/>
        <w:spacing w:line="360" w:lineRule="auto"/>
        <w:rPr>
          <w:rFonts w:ascii="Cambria" w:hAnsi="Cambria"/>
          <w:sz w:val="24"/>
          <w:szCs w:val="24"/>
        </w:rPr>
      </w:pPr>
      <w:r w:rsidRPr="007B0E17">
        <w:rPr>
          <w:rFonts w:ascii="Cambria" w:hAnsi="Cambria"/>
          <w:sz w:val="24"/>
          <w:szCs w:val="24"/>
        </w:rPr>
        <w:t>Rekap pendaftaran dan penerimaan biaya.</w:t>
      </w:r>
    </w:p>
    <w:p w14:paraId="6A1948E4" w14:textId="77777777" w:rsidR="008F7444" w:rsidRPr="007B0E17" w:rsidRDefault="00000000" w:rsidP="007B0E17">
      <w:pPr>
        <w:pStyle w:val="ListBullet"/>
        <w:spacing w:line="360" w:lineRule="auto"/>
        <w:rPr>
          <w:rFonts w:ascii="Cambria" w:hAnsi="Cambria"/>
          <w:sz w:val="24"/>
          <w:szCs w:val="24"/>
        </w:rPr>
      </w:pPr>
      <w:r w:rsidRPr="007B0E17">
        <w:rPr>
          <w:rFonts w:ascii="Cambria" w:hAnsi="Cambria"/>
          <w:sz w:val="24"/>
          <w:szCs w:val="24"/>
        </w:rPr>
        <w:t>Export data untuk kebutuhan administrasi.</w:t>
      </w:r>
    </w:p>
    <w:p w14:paraId="670E543A" w14:textId="77777777" w:rsidR="008F7444" w:rsidRPr="007B0E17" w:rsidRDefault="00000000" w:rsidP="007B0E17">
      <w:pPr>
        <w:pStyle w:val="ListBullet"/>
        <w:spacing w:line="360" w:lineRule="auto"/>
        <w:rPr>
          <w:rFonts w:ascii="Cambria" w:hAnsi="Cambria"/>
          <w:sz w:val="24"/>
          <w:szCs w:val="24"/>
        </w:rPr>
      </w:pPr>
      <w:r w:rsidRPr="007B0E17">
        <w:rPr>
          <w:rFonts w:ascii="Cambria" w:hAnsi="Cambria"/>
          <w:sz w:val="24"/>
          <w:szCs w:val="24"/>
        </w:rPr>
        <w:t>Audit log perubahan status dan tindakan admin.</w:t>
      </w:r>
    </w:p>
    <w:p w14:paraId="2BC22983" w14:textId="77777777" w:rsidR="008F7444" w:rsidRPr="007B0E17" w:rsidRDefault="00000000" w:rsidP="007B0E17">
      <w:pPr>
        <w:pStyle w:val="Heading2"/>
        <w:spacing w:line="360" w:lineRule="auto"/>
        <w:rPr>
          <w:rFonts w:ascii="Cambria" w:hAnsi="Cambria"/>
          <w:szCs w:val="24"/>
        </w:rPr>
      </w:pPr>
      <w:r w:rsidRPr="007B0E17">
        <w:rPr>
          <w:rFonts w:ascii="Cambria" w:hAnsi="Cambria"/>
          <w:szCs w:val="24"/>
        </w:rPr>
        <w:t>12.9. Prinsip UX Pendaftaran</w:t>
      </w:r>
    </w:p>
    <w:p w14:paraId="52BF4468" w14:textId="77777777" w:rsidR="008F7444" w:rsidRPr="007B0E17" w:rsidRDefault="00000000" w:rsidP="007B0E17">
      <w:pPr>
        <w:pStyle w:val="ListBullet"/>
        <w:spacing w:line="360" w:lineRule="auto"/>
        <w:rPr>
          <w:rFonts w:ascii="Cambria" w:hAnsi="Cambria"/>
          <w:sz w:val="24"/>
          <w:szCs w:val="24"/>
        </w:rPr>
      </w:pPr>
      <w:r w:rsidRPr="007B0E17">
        <w:rPr>
          <w:rFonts w:ascii="Cambria" w:hAnsi="Cambria"/>
          <w:sz w:val="24"/>
          <w:szCs w:val="24"/>
        </w:rPr>
        <w:t>Mobile-first karena sebagian besar calon member kemungkinan mendaftar melalui smartphone.</w:t>
      </w:r>
    </w:p>
    <w:p w14:paraId="0EB01E01" w14:textId="77777777" w:rsidR="008F7444" w:rsidRPr="007B0E17" w:rsidRDefault="00000000" w:rsidP="007B0E17">
      <w:pPr>
        <w:pStyle w:val="ListBullet"/>
        <w:spacing w:line="360" w:lineRule="auto"/>
        <w:rPr>
          <w:rFonts w:ascii="Cambria" w:hAnsi="Cambria"/>
          <w:sz w:val="24"/>
          <w:szCs w:val="24"/>
        </w:rPr>
      </w:pPr>
      <w:r w:rsidRPr="007B0E17">
        <w:rPr>
          <w:rFonts w:ascii="Cambria" w:hAnsi="Cambria"/>
          <w:sz w:val="24"/>
          <w:szCs w:val="24"/>
        </w:rPr>
        <w:t>Gunakan progress indicator agar calon member mengetahui posisi proses.</w:t>
      </w:r>
    </w:p>
    <w:p w14:paraId="157BC623" w14:textId="77777777" w:rsidR="008F7444" w:rsidRPr="007B0E17" w:rsidRDefault="00000000" w:rsidP="007B0E17">
      <w:pPr>
        <w:pStyle w:val="ListBullet"/>
        <w:spacing w:line="360" w:lineRule="auto"/>
        <w:rPr>
          <w:rFonts w:ascii="Cambria" w:hAnsi="Cambria"/>
          <w:sz w:val="24"/>
          <w:szCs w:val="24"/>
        </w:rPr>
      </w:pPr>
      <w:r w:rsidRPr="007B0E17">
        <w:rPr>
          <w:rFonts w:ascii="Cambria" w:hAnsi="Cambria"/>
          <w:sz w:val="24"/>
          <w:szCs w:val="24"/>
        </w:rPr>
        <w:t xml:space="preserve">Form dibagi menjadi beberapa tahap dan hanya meminta data yang </w:t>
      </w:r>
      <w:proofErr w:type="spellStart"/>
      <w:r w:rsidRPr="007B0E17">
        <w:rPr>
          <w:rFonts w:ascii="Cambria" w:hAnsi="Cambria"/>
          <w:sz w:val="24"/>
          <w:szCs w:val="24"/>
        </w:rPr>
        <w:t>benar-benar</w:t>
      </w:r>
      <w:proofErr w:type="spellEnd"/>
      <w:r w:rsidRPr="007B0E17">
        <w:rPr>
          <w:rFonts w:ascii="Cambria" w:hAnsi="Cambria"/>
          <w:sz w:val="24"/>
          <w:szCs w:val="24"/>
        </w:rPr>
        <w:t xml:space="preserve"> </w:t>
      </w:r>
      <w:proofErr w:type="spellStart"/>
      <w:r w:rsidRPr="007B0E17">
        <w:rPr>
          <w:rFonts w:ascii="Cambria" w:hAnsi="Cambria"/>
          <w:sz w:val="24"/>
          <w:szCs w:val="24"/>
        </w:rPr>
        <w:t>diperlukan</w:t>
      </w:r>
      <w:proofErr w:type="spellEnd"/>
      <w:r w:rsidRPr="007B0E17">
        <w:rPr>
          <w:rFonts w:ascii="Cambria" w:hAnsi="Cambria"/>
          <w:sz w:val="24"/>
          <w:szCs w:val="24"/>
        </w:rPr>
        <w:t>.</w:t>
      </w:r>
    </w:p>
    <w:p w14:paraId="486CE1EA" w14:textId="77777777" w:rsidR="008F7444" w:rsidRPr="007B0E17" w:rsidRDefault="00000000" w:rsidP="007B0E17">
      <w:pPr>
        <w:pStyle w:val="ListBullet"/>
        <w:spacing w:line="360" w:lineRule="auto"/>
        <w:rPr>
          <w:rFonts w:ascii="Cambria" w:hAnsi="Cambria"/>
          <w:sz w:val="24"/>
          <w:szCs w:val="24"/>
        </w:rPr>
      </w:pPr>
      <w:r w:rsidRPr="007B0E17">
        <w:rPr>
          <w:rFonts w:ascii="Cambria" w:hAnsi="Cambria"/>
          <w:sz w:val="24"/>
          <w:szCs w:val="24"/>
        </w:rPr>
        <w:t>Validasi field dilakukan langsung saat pengisian.</w:t>
      </w:r>
    </w:p>
    <w:p w14:paraId="1423A680" w14:textId="77777777" w:rsidR="008F7444" w:rsidRPr="007B0E17" w:rsidRDefault="00000000" w:rsidP="007B0E17">
      <w:pPr>
        <w:pStyle w:val="ListBullet"/>
        <w:spacing w:line="360" w:lineRule="auto"/>
        <w:rPr>
          <w:rFonts w:ascii="Cambria" w:hAnsi="Cambria"/>
          <w:sz w:val="24"/>
          <w:szCs w:val="24"/>
        </w:rPr>
      </w:pPr>
      <w:r w:rsidRPr="007B0E17">
        <w:rPr>
          <w:rFonts w:ascii="Cambria" w:hAnsi="Cambria"/>
          <w:sz w:val="24"/>
          <w:szCs w:val="24"/>
        </w:rPr>
        <w:t>Ukuran dan format file ditampilkan sebelum upload.</w:t>
      </w:r>
    </w:p>
    <w:p w14:paraId="36B743D5" w14:textId="77777777" w:rsidR="008F7444" w:rsidRPr="007B0E17" w:rsidRDefault="00000000" w:rsidP="007B0E17">
      <w:pPr>
        <w:pStyle w:val="ListBullet"/>
        <w:spacing w:line="360" w:lineRule="auto"/>
        <w:rPr>
          <w:rFonts w:ascii="Cambria" w:hAnsi="Cambria"/>
          <w:sz w:val="24"/>
          <w:szCs w:val="24"/>
        </w:rPr>
      </w:pPr>
      <w:r w:rsidRPr="007B0E17">
        <w:rPr>
          <w:rFonts w:ascii="Cambria" w:hAnsi="Cambria"/>
          <w:sz w:val="24"/>
          <w:szCs w:val="24"/>
        </w:rPr>
        <w:t>Ringkasan biaya ditampilkan sebelum pembayaran.</w:t>
      </w:r>
    </w:p>
    <w:p w14:paraId="2FB21939" w14:textId="77777777" w:rsidR="008F7444" w:rsidRPr="007B0E17" w:rsidRDefault="00000000" w:rsidP="007B0E17">
      <w:pPr>
        <w:pStyle w:val="ListBullet"/>
        <w:spacing w:line="360" w:lineRule="auto"/>
        <w:rPr>
          <w:rFonts w:ascii="Cambria" w:hAnsi="Cambria"/>
          <w:sz w:val="24"/>
          <w:szCs w:val="24"/>
        </w:rPr>
      </w:pPr>
      <w:r w:rsidRPr="007B0E17">
        <w:rPr>
          <w:rFonts w:ascii="Cambria" w:hAnsi="Cambria"/>
          <w:sz w:val="24"/>
          <w:szCs w:val="24"/>
        </w:rPr>
        <w:t>Tidak meminta calon member mengirim bukti transfer manual apabila payment gateway menyediakan webhook/konfirmasi otomatis.</w:t>
      </w:r>
    </w:p>
    <w:p w14:paraId="5E7E6730" w14:textId="77777777" w:rsidR="008F7444" w:rsidRPr="007B0E17" w:rsidRDefault="00000000" w:rsidP="007B0E17">
      <w:pPr>
        <w:pStyle w:val="ListBullet"/>
        <w:spacing w:line="360" w:lineRule="auto"/>
        <w:rPr>
          <w:rFonts w:ascii="Cambria" w:hAnsi="Cambria"/>
          <w:sz w:val="24"/>
          <w:szCs w:val="24"/>
        </w:rPr>
      </w:pPr>
      <w:r w:rsidRPr="007B0E17">
        <w:rPr>
          <w:rFonts w:ascii="Cambria" w:hAnsi="Cambria"/>
          <w:sz w:val="24"/>
          <w:szCs w:val="24"/>
        </w:rPr>
        <w:t>Nomor pendaftaran menjadi referensi utama untuk tracking.</w:t>
      </w:r>
    </w:p>
    <w:p w14:paraId="32498138" w14:textId="77777777" w:rsidR="008F7444" w:rsidRPr="007B0E17" w:rsidRDefault="00000000" w:rsidP="007B0E17">
      <w:pPr>
        <w:pStyle w:val="ListBullet"/>
        <w:spacing w:line="360" w:lineRule="auto"/>
        <w:rPr>
          <w:rFonts w:ascii="Cambria" w:hAnsi="Cambria"/>
          <w:sz w:val="24"/>
          <w:szCs w:val="24"/>
        </w:rPr>
      </w:pPr>
      <w:r w:rsidRPr="007B0E17">
        <w:rPr>
          <w:rFonts w:ascii="Cambria" w:hAnsi="Cambria"/>
          <w:sz w:val="24"/>
          <w:szCs w:val="24"/>
        </w:rPr>
        <w:t>Sediakan tombol WhatsApp/Help untuk bantuan.</w:t>
      </w:r>
    </w:p>
    <w:p w14:paraId="48EF0095" w14:textId="77777777" w:rsidR="008F7444" w:rsidRPr="007B0E17" w:rsidRDefault="00000000" w:rsidP="007B0E17">
      <w:pPr>
        <w:pStyle w:val="ListBullet"/>
        <w:spacing w:line="360" w:lineRule="auto"/>
        <w:rPr>
          <w:rFonts w:ascii="Cambria" w:hAnsi="Cambria"/>
          <w:sz w:val="24"/>
          <w:szCs w:val="24"/>
        </w:rPr>
      </w:pPr>
      <w:r w:rsidRPr="007B0E17">
        <w:rPr>
          <w:rFonts w:ascii="Cambria" w:hAnsi="Cambria"/>
          <w:sz w:val="24"/>
          <w:szCs w:val="24"/>
        </w:rPr>
        <w:t>Tampilkan Privacy Policy dan persetujuan penggunaan data secara jelas.</w:t>
      </w:r>
    </w:p>
    <w:p w14:paraId="13F639A9" w14:textId="77777777" w:rsidR="008F7444" w:rsidRDefault="00000000">
      <w:pPr>
        <w:pStyle w:val="Heading2"/>
      </w:pPr>
      <w:r>
        <w:t>12.10. Integrasi Teknis yang Disarankan</w:t>
      </w:r>
    </w:p>
    <w:tbl>
      <w:tblPr>
        <w:tblStyle w:val="TableGrid"/>
        <w:tblW w:w="0" w:type="auto"/>
        <w:tblLook w:val="04A0" w:firstRow="1" w:lastRow="0" w:firstColumn="1" w:lastColumn="0" w:noHBand="0" w:noVBand="1"/>
      </w:tblPr>
      <w:tblGrid>
        <w:gridCol w:w="5112"/>
        <w:gridCol w:w="5112"/>
      </w:tblGrid>
      <w:tr w:rsidR="008F7444" w:rsidRPr="007B0E17" w14:paraId="13CEC114" w14:textId="77777777" w:rsidTr="007B0E17">
        <w:trPr>
          <w:tblHeader/>
        </w:trPr>
        <w:tc>
          <w:tcPr>
            <w:tcW w:w="5112" w:type="dxa"/>
            <w:shd w:val="clear" w:color="auto" w:fill="8DB3E2" w:themeFill="text2" w:themeFillTint="66"/>
          </w:tcPr>
          <w:p w14:paraId="680EC097" w14:textId="77777777" w:rsidR="008F7444" w:rsidRPr="007B0E17" w:rsidRDefault="00000000" w:rsidP="007B0E17">
            <w:pPr>
              <w:spacing w:before="120" w:line="360" w:lineRule="auto"/>
              <w:jc w:val="center"/>
              <w:rPr>
                <w:rFonts w:ascii="Cambria" w:hAnsi="Cambria"/>
                <w:b/>
                <w:bCs/>
                <w:sz w:val="22"/>
              </w:rPr>
            </w:pPr>
            <w:proofErr w:type="spellStart"/>
            <w:r w:rsidRPr="007B0E17">
              <w:rPr>
                <w:rFonts w:ascii="Cambria" w:hAnsi="Cambria"/>
                <w:b/>
                <w:bCs/>
                <w:sz w:val="22"/>
              </w:rPr>
              <w:t>Komponen</w:t>
            </w:r>
            <w:proofErr w:type="spellEnd"/>
          </w:p>
        </w:tc>
        <w:tc>
          <w:tcPr>
            <w:tcW w:w="5112" w:type="dxa"/>
            <w:shd w:val="clear" w:color="auto" w:fill="8DB3E2" w:themeFill="text2" w:themeFillTint="66"/>
          </w:tcPr>
          <w:p w14:paraId="18FF438A" w14:textId="77777777" w:rsidR="008F7444" w:rsidRPr="007B0E17" w:rsidRDefault="00000000" w:rsidP="007B0E17">
            <w:pPr>
              <w:spacing w:before="120" w:line="360" w:lineRule="auto"/>
              <w:jc w:val="center"/>
              <w:rPr>
                <w:rFonts w:ascii="Cambria" w:hAnsi="Cambria"/>
                <w:b/>
                <w:bCs/>
                <w:sz w:val="22"/>
              </w:rPr>
            </w:pPr>
            <w:r w:rsidRPr="007B0E17">
              <w:rPr>
                <w:rFonts w:ascii="Cambria" w:hAnsi="Cambria"/>
                <w:b/>
                <w:bCs/>
                <w:sz w:val="22"/>
              </w:rPr>
              <w:t>Fungsi</w:t>
            </w:r>
          </w:p>
        </w:tc>
      </w:tr>
      <w:tr w:rsidR="008F7444" w:rsidRPr="007B0E17" w14:paraId="26B41D90" w14:textId="77777777">
        <w:tc>
          <w:tcPr>
            <w:tcW w:w="5112" w:type="dxa"/>
          </w:tcPr>
          <w:p w14:paraId="7DD1DBBA" w14:textId="77777777" w:rsidR="008F7444" w:rsidRPr="007B0E17" w:rsidRDefault="00000000" w:rsidP="007B0E17">
            <w:pPr>
              <w:spacing w:line="360" w:lineRule="auto"/>
              <w:rPr>
                <w:rFonts w:ascii="Cambria" w:hAnsi="Cambria"/>
                <w:sz w:val="22"/>
              </w:rPr>
            </w:pPr>
            <w:r w:rsidRPr="007B0E17">
              <w:rPr>
                <w:rFonts w:ascii="Cambria" w:hAnsi="Cambria"/>
                <w:sz w:val="22"/>
              </w:rPr>
              <w:t>Website/CMS</w:t>
            </w:r>
          </w:p>
        </w:tc>
        <w:tc>
          <w:tcPr>
            <w:tcW w:w="5112" w:type="dxa"/>
          </w:tcPr>
          <w:p w14:paraId="76E76900" w14:textId="77777777" w:rsidR="008F7444" w:rsidRPr="007B0E17" w:rsidRDefault="00000000" w:rsidP="007B0E17">
            <w:pPr>
              <w:spacing w:line="360" w:lineRule="auto"/>
              <w:rPr>
                <w:rFonts w:ascii="Cambria" w:hAnsi="Cambria"/>
                <w:sz w:val="22"/>
              </w:rPr>
            </w:pPr>
            <w:r w:rsidRPr="007B0E17">
              <w:rPr>
                <w:rFonts w:ascii="Cambria" w:hAnsi="Cambria"/>
                <w:sz w:val="22"/>
              </w:rPr>
              <w:t>Frontend responsive untuk publik dan Member Area.</w:t>
            </w:r>
          </w:p>
        </w:tc>
      </w:tr>
      <w:tr w:rsidR="008F7444" w:rsidRPr="007B0E17" w14:paraId="0C7D0AD4" w14:textId="77777777">
        <w:tc>
          <w:tcPr>
            <w:tcW w:w="5112" w:type="dxa"/>
          </w:tcPr>
          <w:p w14:paraId="66DEDAD4" w14:textId="77777777" w:rsidR="008F7444" w:rsidRPr="007B0E17" w:rsidRDefault="00000000" w:rsidP="007B0E17">
            <w:pPr>
              <w:spacing w:line="360" w:lineRule="auto"/>
              <w:rPr>
                <w:rFonts w:ascii="Cambria" w:hAnsi="Cambria"/>
                <w:sz w:val="22"/>
              </w:rPr>
            </w:pPr>
            <w:r w:rsidRPr="007B0E17">
              <w:rPr>
                <w:rFonts w:ascii="Cambria" w:hAnsi="Cambria"/>
                <w:sz w:val="22"/>
              </w:rPr>
              <w:t>Membership Database</w:t>
            </w:r>
          </w:p>
        </w:tc>
        <w:tc>
          <w:tcPr>
            <w:tcW w:w="5112" w:type="dxa"/>
          </w:tcPr>
          <w:p w14:paraId="0E7DD5BA" w14:textId="77777777" w:rsidR="008F7444" w:rsidRPr="007B0E17" w:rsidRDefault="00000000" w:rsidP="007B0E17">
            <w:pPr>
              <w:spacing w:line="360" w:lineRule="auto"/>
              <w:rPr>
                <w:rFonts w:ascii="Cambria" w:hAnsi="Cambria"/>
                <w:sz w:val="22"/>
              </w:rPr>
            </w:pPr>
            <w:r w:rsidRPr="007B0E17">
              <w:rPr>
                <w:rFonts w:ascii="Cambria" w:hAnsi="Cambria"/>
                <w:sz w:val="22"/>
              </w:rPr>
              <w:t>Menyimpan profil calon/member, status dan histori keanggotaan.</w:t>
            </w:r>
          </w:p>
        </w:tc>
      </w:tr>
      <w:tr w:rsidR="008F7444" w:rsidRPr="007B0E17" w14:paraId="53CA9D7A" w14:textId="77777777">
        <w:tc>
          <w:tcPr>
            <w:tcW w:w="5112" w:type="dxa"/>
          </w:tcPr>
          <w:p w14:paraId="34151AB8" w14:textId="77777777" w:rsidR="008F7444" w:rsidRPr="007B0E17" w:rsidRDefault="00000000" w:rsidP="007B0E17">
            <w:pPr>
              <w:spacing w:line="360" w:lineRule="auto"/>
              <w:rPr>
                <w:rFonts w:ascii="Cambria" w:hAnsi="Cambria"/>
                <w:sz w:val="22"/>
              </w:rPr>
            </w:pPr>
            <w:r w:rsidRPr="007B0E17">
              <w:rPr>
                <w:rFonts w:ascii="Cambria" w:hAnsi="Cambria"/>
                <w:sz w:val="22"/>
              </w:rPr>
              <w:t>Payment Gateway</w:t>
            </w:r>
          </w:p>
        </w:tc>
        <w:tc>
          <w:tcPr>
            <w:tcW w:w="5112" w:type="dxa"/>
          </w:tcPr>
          <w:p w14:paraId="28AEC50F" w14:textId="77777777" w:rsidR="008F7444" w:rsidRPr="007B0E17" w:rsidRDefault="00000000" w:rsidP="007B0E17">
            <w:pPr>
              <w:spacing w:line="360" w:lineRule="auto"/>
              <w:rPr>
                <w:rFonts w:ascii="Cambria" w:hAnsi="Cambria"/>
                <w:sz w:val="22"/>
              </w:rPr>
            </w:pPr>
            <w:r w:rsidRPr="007B0E17">
              <w:rPr>
                <w:rFonts w:ascii="Cambria" w:hAnsi="Cambria"/>
                <w:sz w:val="22"/>
              </w:rPr>
              <w:t>Membuat transaksi dan menerima callback/webhook pembayaran.</w:t>
            </w:r>
          </w:p>
        </w:tc>
      </w:tr>
      <w:tr w:rsidR="008F7444" w:rsidRPr="007B0E17" w14:paraId="6D30CC5F" w14:textId="77777777">
        <w:tc>
          <w:tcPr>
            <w:tcW w:w="5112" w:type="dxa"/>
          </w:tcPr>
          <w:p w14:paraId="1F0820AC" w14:textId="77777777" w:rsidR="008F7444" w:rsidRPr="007B0E17" w:rsidRDefault="00000000" w:rsidP="007B0E17">
            <w:pPr>
              <w:spacing w:line="360" w:lineRule="auto"/>
              <w:rPr>
                <w:rFonts w:ascii="Cambria" w:hAnsi="Cambria"/>
                <w:sz w:val="22"/>
              </w:rPr>
            </w:pPr>
            <w:r w:rsidRPr="007B0E17">
              <w:rPr>
                <w:rFonts w:ascii="Cambria" w:hAnsi="Cambria"/>
                <w:sz w:val="22"/>
              </w:rPr>
              <w:t>Email Service</w:t>
            </w:r>
          </w:p>
        </w:tc>
        <w:tc>
          <w:tcPr>
            <w:tcW w:w="5112" w:type="dxa"/>
          </w:tcPr>
          <w:p w14:paraId="15DA27AD" w14:textId="77777777" w:rsidR="008F7444" w:rsidRPr="007B0E17" w:rsidRDefault="00000000" w:rsidP="007B0E17">
            <w:pPr>
              <w:spacing w:line="360" w:lineRule="auto"/>
              <w:rPr>
                <w:rFonts w:ascii="Cambria" w:hAnsi="Cambria"/>
                <w:sz w:val="22"/>
              </w:rPr>
            </w:pPr>
            <w:r w:rsidRPr="007B0E17">
              <w:rPr>
                <w:rFonts w:ascii="Cambria" w:hAnsi="Cambria"/>
                <w:sz w:val="22"/>
              </w:rPr>
              <w:t>Mengirim invoice, status pendaftaran dan notifikasi.</w:t>
            </w:r>
          </w:p>
        </w:tc>
      </w:tr>
      <w:tr w:rsidR="008F7444" w:rsidRPr="007B0E17" w14:paraId="3E8F6F0F" w14:textId="77777777">
        <w:tc>
          <w:tcPr>
            <w:tcW w:w="5112" w:type="dxa"/>
          </w:tcPr>
          <w:p w14:paraId="041D3F05" w14:textId="77777777" w:rsidR="008F7444" w:rsidRPr="007B0E17" w:rsidRDefault="00000000" w:rsidP="007B0E17">
            <w:pPr>
              <w:spacing w:line="360" w:lineRule="auto"/>
              <w:rPr>
                <w:rFonts w:ascii="Cambria" w:hAnsi="Cambria"/>
                <w:sz w:val="22"/>
              </w:rPr>
            </w:pPr>
            <w:r w:rsidRPr="007B0E17">
              <w:rPr>
                <w:rFonts w:ascii="Cambria" w:hAnsi="Cambria"/>
                <w:sz w:val="22"/>
              </w:rPr>
              <w:t>WhatsApp Gateway</w:t>
            </w:r>
          </w:p>
        </w:tc>
        <w:tc>
          <w:tcPr>
            <w:tcW w:w="5112" w:type="dxa"/>
          </w:tcPr>
          <w:p w14:paraId="71074282" w14:textId="77777777" w:rsidR="008F7444" w:rsidRPr="007B0E17" w:rsidRDefault="00000000" w:rsidP="007B0E17">
            <w:pPr>
              <w:spacing w:line="360" w:lineRule="auto"/>
              <w:rPr>
                <w:rFonts w:ascii="Cambria" w:hAnsi="Cambria"/>
                <w:sz w:val="22"/>
              </w:rPr>
            </w:pPr>
            <w:r w:rsidRPr="007B0E17">
              <w:rPr>
                <w:rFonts w:ascii="Cambria" w:hAnsi="Cambria"/>
                <w:sz w:val="22"/>
              </w:rPr>
              <w:t>Notifikasi opsional untuk status pendaftaran dan pembayaran.</w:t>
            </w:r>
          </w:p>
        </w:tc>
      </w:tr>
      <w:tr w:rsidR="008F7444" w:rsidRPr="007B0E17" w14:paraId="7C0BD583" w14:textId="77777777">
        <w:tc>
          <w:tcPr>
            <w:tcW w:w="5112" w:type="dxa"/>
          </w:tcPr>
          <w:p w14:paraId="1FA479A1" w14:textId="77777777" w:rsidR="008F7444" w:rsidRPr="007B0E17" w:rsidRDefault="00000000" w:rsidP="007B0E17">
            <w:pPr>
              <w:spacing w:line="360" w:lineRule="auto"/>
              <w:rPr>
                <w:rFonts w:ascii="Cambria" w:hAnsi="Cambria"/>
                <w:sz w:val="22"/>
              </w:rPr>
            </w:pPr>
            <w:r w:rsidRPr="007B0E17">
              <w:rPr>
                <w:rFonts w:ascii="Cambria" w:hAnsi="Cambria"/>
                <w:sz w:val="22"/>
              </w:rPr>
              <w:t>File Storage</w:t>
            </w:r>
          </w:p>
        </w:tc>
        <w:tc>
          <w:tcPr>
            <w:tcW w:w="5112" w:type="dxa"/>
          </w:tcPr>
          <w:p w14:paraId="03DACD8A" w14:textId="77777777" w:rsidR="008F7444" w:rsidRPr="007B0E17" w:rsidRDefault="00000000" w:rsidP="007B0E17">
            <w:pPr>
              <w:spacing w:line="360" w:lineRule="auto"/>
              <w:rPr>
                <w:rFonts w:ascii="Cambria" w:hAnsi="Cambria"/>
                <w:sz w:val="22"/>
              </w:rPr>
            </w:pPr>
            <w:r w:rsidRPr="007B0E17">
              <w:rPr>
                <w:rFonts w:ascii="Cambria" w:hAnsi="Cambria"/>
                <w:sz w:val="22"/>
              </w:rPr>
              <w:t>Penyimpanan dokumen dengan akses terbatas.</w:t>
            </w:r>
          </w:p>
        </w:tc>
      </w:tr>
      <w:tr w:rsidR="008F7444" w:rsidRPr="007B0E17" w14:paraId="238112F0" w14:textId="77777777">
        <w:tc>
          <w:tcPr>
            <w:tcW w:w="5112" w:type="dxa"/>
          </w:tcPr>
          <w:p w14:paraId="6D0AED23" w14:textId="77777777" w:rsidR="008F7444" w:rsidRPr="007B0E17" w:rsidRDefault="00000000" w:rsidP="007B0E17">
            <w:pPr>
              <w:spacing w:line="360" w:lineRule="auto"/>
              <w:rPr>
                <w:rFonts w:ascii="Cambria" w:hAnsi="Cambria"/>
                <w:sz w:val="22"/>
              </w:rPr>
            </w:pPr>
            <w:r w:rsidRPr="007B0E17">
              <w:rPr>
                <w:rFonts w:ascii="Cambria" w:hAnsi="Cambria"/>
                <w:sz w:val="22"/>
              </w:rPr>
              <w:t>Admin Dashboard</w:t>
            </w:r>
          </w:p>
        </w:tc>
        <w:tc>
          <w:tcPr>
            <w:tcW w:w="5112" w:type="dxa"/>
          </w:tcPr>
          <w:p w14:paraId="57383CCB" w14:textId="77777777" w:rsidR="008F7444" w:rsidRPr="007B0E17" w:rsidRDefault="00000000" w:rsidP="007B0E17">
            <w:pPr>
              <w:spacing w:line="360" w:lineRule="auto"/>
              <w:rPr>
                <w:rFonts w:ascii="Cambria" w:hAnsi="Cambria"/>
                <w:sz w:val="22"/>
              </w:rPr>
            </w:pPr>
            <w:r w:rsidRPr="007B0E17">
              <w:rPr>
                <w:rFonts w:ascii="Cambria" w:hAnsi="Cambria"/>
                <w:sz w:val="22"/>
              </w:rPr>
              <w:t>Verifikasi, approval, transaksi dan laporan.</w:t>
            </w:r>
          </w:p>
        </w:tc>
      </w:tr>
      <w:tr w:rsidR="008F7444" w:rsidRPr="007B0E17" w14:paraId="1F6F672F" w14:textId="77777777">
        <w:tc>
          <w:tcPr>
            <w:tcW w:w="5112" w:type="dxa"/>
          </w:tcPr>
          <w:p w14:paraId="29C036D6" w14:textId="77777777" w:rsidR="008F7444" w:rsidRPr="007B0E17" w:rsidRDefault="00000000" w:rsidP="007B0E17">
            <w:pPr>
              <w:spacing w:line="360" w:lineRule="auto"/>
              <w:rPr>
                <w:rFonts w:ascii="Cambria" w:hAnsi="Cambria"/>
                <w:sz w:val="22"/>
              </w:rPr>
            </w:pPr>
            <w:r w:rsidRPr="007B0E17">
              <w:rPr>
                <w:rFonts w:ascii="Cambria" w:hAnsi="Cambria"/>
                <w:sz w:val="22"/>
              </w:rPr>
              <w:t>Audit Log</w:t>
            </w:r>
          </w:p>
        </w:tc>
        <w:tc>
          <w:tcPr>
            <w:tcW w:w="5112" w:type="dxa"/>
          </w:tcPr>
          <w:p w14:paraId="4E048BAE" w14:textId="77777777" w:rsidR="008F7444" w:rsidRPr="007B0E17" w:rsidRDefault="00000000" w:rsidP="007B0E17">
            <w:pPr>
              <w:spacing w:line="360" w:lineRule="auto"/>
              <w:rPr>
                <w:rFonts w:ascii="Cambria" w:hAnsi="Cambria"/>
                <w:sz w:val="22"/>
              </w:rPr>
            </w:pPr>
            <w:r w:rsidRPr="007B0E17">
              <w:rPr>
                <w:rFonts w:ascii="Cambria" w:hAnsi="Cambria"/>
                <w:sz w:val="22"/>
              </w:rPr>
              <w:t xml:space="preserve">Mencatat aktivitas penting terkait pendaftaran dan </w:t>
            </w:r>
            <w:r w:rsidRPr="007B0E17">
              <w:rPr>
                <w:rFonts w:ascii="Cambria" w:hAnsi="Cambria"/>
                <w:sz w:val="22"/>
              </w:rPr>
              <w:lastRenderedPageBreak/>
              <w:t>pembayaran.</w:t>
            </w:r>
          </w:p>
        </w:tc>
      </w:tr>
    </w:tbl>
    <w:p w14:paraId="0FD628CE" w14:textId="77777777" w:rsidR="008F7444" w:rsidRPr="007B0E17" w:rsidRDefault="00000000" w:rsidP="007B0E17">
      <w:pPr>
        <w:pStyle w:val="Heading1"/>
        <w:spacing w:line="360" w:lineRule="auto"/>
        <w:rPr>
          <w:rFonts w:ascii="Cambria" w:hAnsi="Cambria"/>
          <w:sz w:val="24"/>
          <w:szCs w:val="24"/>
        </w:rPr>
      </w:pPr>
      <w:r>
        <w:lastRenderedPageBreak/>
        <w:t xml:space="preserve">13. </w:t>
      </w:r>
      <w:r w:rsidRPr="007B0E17">
        <w:rPr>
          <w:rFonts w:ascii="Cambria" w:hAnsi="Cambria"/>
          <w:sz w:val="24"/>
          <w:szCs w:val="24"/>
        </w:rPr>
        <w:t>Rekomendasi Tampilan Halaman Join Us</w:t>
      </w:r>
    </w:p>
    <w:p w14:paraId="25E81931" w14:textId="77777777" w:rsidR="008F7444" w:rsidRPr="007B0E17" w:rsidRDefault="00000000" w:rsidP="007B0E17">
      <w:pPr>
        <w:spacing w:line="360" w:lineRule="auto"/>
        <w:jc w:val="both"/>
        <w:rPr>
          <w:rFonts w:ascii="Cambria" w:hAnsi="Cambria"/>
          <w:sz w:val="24"/>
          <w:szCs w:val="24"/>
        </w:rPr>
      </w:pPr>
      <w:r w:rsidRPr="007B0E17">
        <w:rPr>
          <w:rFonts w:ascii="Cambria" w:hAnsi="Cambria"/>
          <w:sz w:val="24"/>
          <w:szCs w:val="24"/>
        </w:rPr>
        <w:t>Halaman Join Us sebaiknya menggunakan struktur sederhana: judul dan ajakan bergabung → benefit membership → persyaratan → biaya → alur pendaftaran → FAQ → tombol utama "Daftar Menjadi Member". Tombol pendaftaran dibuat menonjol dan tersedia kembali pada bagian akhir halaman.</w:t>
      </w:r>
    </w:p>
    <w:p w14:paraId="541B22AC" w14:textId="77777777" w:rsidR="008F7444" w:rsidRDefault="008F7444"/>
    <w:p w14:paraId="300E1154" w14:textId="2E919D49" w:rsidR="008F7444" w:rsidRDefault="008F7444">
      <w:pPr>
        <w:jc w:val="center"/>
      </w:pPr>
    </w:p>
    <w:sectPr w:rsidR="008F7444"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9385927">
    <w:abstractNumId w:val="8"/>
  </w:num>
  <w:num w:numId="2" w16cid:durableId="963926166">
    <w:abstractNumId w:val="6"/>
  </w:num>
  <w:num w:numId="3" w16cid:durableId="1801075657">
    <w:abstractNumId w:val="5"/>
  </w:num>
  <w:num w:numId="4" w16cid:durableId="95633893">
    <w:abstractNumId w:val="4"/>
  </w:num>
  <w:num w:numId="5" w16cid:durableId="262344323">
    <w:abstractNumId w:val="7"/>
  </w:num>
  <w:num w:numId="6" w16cid:durableId="1469392417">
    <w:abstractNumId w:val="3"/>
  </w:num>
  <w:num w:numId="7" w16cid:durableId="127407286">
    <w:abstractNumId w:val="2"/>
  </w:num>
  <w:num w:numId="8" w16cid:durableId="1536770443">
    <w:abstractNumId w:val="1"/>
  </w:num>
  <w:num w:numId="9" w16cid:durableId="79502753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0C4C"/>
    <w:rsid w:val="007B0E17"/>
    <w:rsid w:val="008F7444"/>
    <w:rsid w:val="00AA1D8D"/>
    <w:rsid w:val="00B47730"/>
    <w:rsid w:val="00C12DEE"/>
    <w:rsid w:val="00CB0664"/>
    <w:rsid w:val="00E61F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9559C6"/>
  <w14:defaultImageDpi w14:val="300"/>
  <w15:docId w15:val="{C207A264-31D3-3A44-BF32-BA6EE84C4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12</Pages>
  <Words>2125</Words>
  <Characters>12119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Septian Radiansyah</cp:lastModifiedBy>
  <cp:revision>2</cp:revision>
  <dcterms:created xsi:type="dcterms:W3CDTF">2013-12-23T23:15:00Z</dcterms:created>
  <dcterms:modified xsi:type="dcterms:W3CDTF">2026-10-03T00:48:00Z</dcterms:modified>
  <cp:category/>
</cp:coreProperties>
</file>